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D29E1" w14:textId="77777777" w:rsidR="00764574" w:rsidRPr="00132858" w:rsidRDefault="00000000">
      <w:pPr>
        <w:pStyle w:val="Heading1"/>
        <w:jc w:val="center"/>
        <w:rPr>
          <w:color w:val="auto"/>
        </w:rPr>
      </w:pPr>
      <w:r w:rsidRPr="00132858">
        <w:rPr>
          <w:color w:val="auto"/>
        </w:rPr>
        <w:t>INVOICE</w:t>
      </w:r>
    </w:p>
    <w:p w14:paraId="105962E9" w14:textId="3C80A2FD" w:rsidR="00764574" w:rsidRPr="00132858" w:rsidRDefault="00000000" w:rsidP="00614FB0">
      <w:r w:rsidRPr="00132858">
        <w:rPr>
          <w:b/>
        </w:rPr>
        <w:br/>
      </w:r>
      <w:r w:rsidRPr="00132858">
        <w:t>Invoice No.</w:t>
      </w:r>
      <w:r w:rsidR="007B5504" w:rsidRPr="00132858">
        <w:tab/>
      </w:r>
      <w:r w:rsidRPr="00132858">
        <w:t>: INV-20260804-001</w:t>
      </w:r>
      <w:r w:rsidRPr="00132858">
        <w:br/>
      </w:r>
      <w:proofErr w:type="spellStart"/>
      <w:r w:rsidRPr="00132858">
        <w:t>Tanggal</w:t>
      </w:r>
      <w:proofErr w:type="spellEnd"/>
      <w:r w:rsidR="007B5504" w:rsidRPr="00132858">
        <w:tab/>
      </w:r>
      <w:r w:rsidRPr="00132858">
        <w:t>: 04 Agustus 2026</w:t>
      </w:r>
      <w:r w:rsidRPr="00132858">
        <w:br/>
      </w:r>
    </w:p>
    <w:p w14:paraId="50344F59" w14:textId="0E49EC0F" w:rsidR="00764574" w:rsidRPr="00132858" w:rsidRDefault="00000000">
      <w:pPr>
        <w:pStyle w:val="Heading2"/>
        <w:rPr>
          <w:color w:val="auto"/>
        </w:rPr>
      </w:pPr>
      <w:r w:rsidRPr="00132858">
        <w:rPr>
          <w:color w:val="auto"/>
        </w:rPr>
        <w:t xml:space="preserve">Detail </w:t>
      </w:r>
      <w:proofErr w:type="spellStart"/>
      <w:r w:rsidR="00614FB0" w:rsidRPr="00132858">
        <w:rPr>
          <w:color w:val="auto"/>
        </w:rPr>
        <w:t>Pembayaran</w:t>
      </w:r>
      <w:proofErr w:type="spellEnd"/>
    </w:p>
    <w:tbl>
      <w:tblPr>
        <w:tblStyle w:val="PlainTable1"/>
        <w:tblW w:w="8879" w:type="dxa"/>
        <w:tblLook w:val="04A0" w:firstRow="1" w:lastRow="0" w:firstColumn="1" w:lastColumn="0" w:noHBand="0" w:noVBand="1"/>
      </w:tblPr>
      <w:tblGrid>
        <w:gridCol w:w="731"/>
        <w:gridCol w:w="2779"/>
        <w:gridCol w:w="1295"/>
        <w:gridCol w:w="2037"/>
        <w:gridCol w:w="2037"/>
      </w:tblGrid>
      <w:tr w:rsidR="00764574" w:rsidRPr="00132858" w14:paraId="14325F97" w14:textId="77777777" w:rsidTr="003034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1" w:type="dxa"/>
          </w:tcPr>
          <w:p w14:paraId="01D4E6D9" w14:textId="77777777" w:rsidR="00764574" w:rsidRPr="00132858" w:rsidRDefault="00000000">
            <w:r w:rsidRPr="00132858">
              <w:t>No</w:t>
            </w:r>
          </w:p>
        </w:tc>
        <w:tc>
          <w:tcPr>
            <w:tcW w:w="2779" w:type="dxa"/>
          </w:tcPr>
          <w:p w14:paraId="5FA8BA51" w14:textId="6CBC87B9" w:rsidR="00764574" w:rsidRPr="00132858" w:rsidRDefault="0063153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Item</w:t>
            </w:r>
          </w:p>
        </w:tc>
        <w:tc>
          <w:tcPr>
            <w:tcW w:w="1295" w:type="dxa"/>
          </w:tcPr>
          <w:p w14:paraId="6700AB10" w14:textId="77777777" w:rsidR="00764574" w:rsidRPr="0013285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32858">
              <w:t>Qty</w:t>
            </w:r>
          </w:p>
        </w:tc>
        <w:tc>
          <w:tcPr>
            <w:tcW w:w="2037" w:type="dxa"/>
          </w:tcPr>
          <w:p w14:paraId="1FAF7C66" w14:textId="77777777" w:rsidR="00764574" w:rsidRPr="0013285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32858">
              <w:t>Harga/Orang</w:t>
            </w:r>
          </w:p>
        </w:tc>
        <w:tc>
          <w:tcPr>
            <w:tcW w:w="2037" w:type="dxa"/>
          </w:tcPr>
          <w:p w14:paraId="2A442B00" w14:textId="77777777" w:rsidR="00764574" w:rsidRPr="0013285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32858">
              <w:t>Total</w:t>
            </w:r>
          </w:p>
        </w:tc>
      </w:tr>
      <w:tr w:rsidR="00764574" w:rsidRPr="00132858" w14:paraId="3C5750EE" w14:textId="77777777" w:rsidTr="003034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1" w:type="dxa"/>
          </w:tcPr>
          <w:p w14:paraId="6B89ED5C" w14:textId="77777777" w:rsidR="00764574" w:rsidRPr="005A3E4E" w:rsidRDefault="00000000">
            <w:pPr>
              <w:rPr>
                <w:b w:val="0"/>
                <w:bCs w:val="0"/>
              </w:rPr>
            </w:pPr>
            <w:r w:rsidRPr="005A3E4E">
              <w:rPr>
                <w:b w:val="0"/>
                <w:bCs w:val="0"/>
              </w:rPr>
              <w:t>1</w:t>
            </w:r>
          </w:p>
        </w:tc>
        <w:tc>
          <w:tcPr>
            <w:tcW w:w="2779" w:type="dxa"/>
          </w:tcPr>
          <w:p w14:paraId="2563C388" w14:textId="4D17EAB7" w:rsidR="00764574" w:rsidRPr="00132858" w:rsidRDefault="00614F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32858">
              <w:t>Daisy Class</w:t>
            </w:r>
            <w:r w:rsidR="00000000" w:rsidRPr="00132858">
              <w:t xml:space="preserve"> </w:t>
            </w:r>
            <w:r w:rsidR="00DC6AAA">
              <w:t xml:space="preserve">(55 </w:t>
            </w:r>
            <w:proofErr w:type="spellStart"/>
            <w:r w:rsidR="00DC6AAA">
              <w:t>Menit</w:t>
            </w:r>
            <w:proofErr w:type="spellEnd"/>
            <w:r w:rsidR="00DC6AAA">
              <w:t>)</w:t>
            </w:r>
          </w:p>
        </w:tc>
        <w:tc>
          <w:tcPr>
            <w:tcW w:w="1295" w:type="dxa"/>
          </w:tcPr>
          <w:p w14:paraId="7F50FB77" w14:textId="1C4D28AE" w:rsidR="00764574" w:rsidRPr="001328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32858">
              <w:t>1</w:t>
            </w:r>
            <w:r w:rsidR="00614FB0" w:rsidRPr="00132858">
              <w:t>2</w:t>
            </w:r>
          </w:p>
        </w:tc>
        <w:tc>
          <w:tcPr>
            <w:tcW w:w="2037" w:type="dxa"/>
          </w:tcPr>
          <w:p w14:paraId="60CBF3DF" w14:textId="6A8A1A8F" w:rsidR="00764574" w:rsidRPr="001328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32858">
              <w:t>Rp</w:t>
            </w:r>
            <w:r w:rsidR="00614FB0" w:rsidRPr="00132858">
              <w:t>139.000</w:t>
            </w:r>
          </w:p>
        </w:tc>
        <w:tc>
          <w:tcPr>
            <w:tcW w:w="2037" w:type="dxa"/>
          </w:tcPr>
          <w:p w14:paraId="0B57A4BB" w14:textId="04386F98" w:rsidR="00764574" w:rsidRPr="001328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32858">
              <w:t>Rp</w:t>
            </w:r>
            <w:r w:rsidR="00AB4143" w:rsidRPr="00132858">
              <w:t>1.668.000</w:t>
            </w:r>
          </w:p>
        </w:tc>
      </w:tr>
    </w:tbl>
    <w:p w14:paraId="1DA5696D" w14:textId="77777777" w:rsidR="00764574" w:rsidRPr="00132858" w:rsidRDefault="00000000">
      <w:pPr>
        <w:pStyle w:val="Heading2"/>
        <w:rPr>
          <w:color w:val="auto"/>
        </w:rPr>
      </w:pPr>
      <w:proofErr w:type="spellStart"/>
      <w:r w:rsidRPr="00132858">
        <w:rPr>
          <w:color w:val="auto"/>
        </w:rPr>
        <w:t>Ringkasan</w:t>
      </w:r>
      <w:proofErr w:type="spellEnd"/>
      <w:r w:rsidRPr="00132858">
        <w:rPr>
          <w:color w:val="auto"/>
        </w:rPr>
        <w:t xml:space="preserve"> </w:t>
      </w:r>
      <w:proofErr w:type="spellStart"/>
      <w:r w:rsidRPr="00132858">
        <w:rPr>
          <w:color w:val="auto"/>
        </w:rPr>
        <w:t>Pembayaran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64574" w:rsidRPr="00132858" w14:paraId="76FE286A" w14:textId="77777777">
        <w:tc>
          <w:tcPr>
            <w:tcW w:w="4320" w:type="dxa"/>
          </w:tcPr>
          <w:p w14:paraId="6DCA327E" w14:textId="77777777" w:rsidR="00764574" w:rsidRPr="00132858" w:rsidRDefault="00000000" w:rsidP="0030346B">
            <w:pPr>
              <w:spacing w:after="0"/>
            </w:pPr>
            <w:r w:rsidRPr="00132858">
              <w:t>Subtotal</w:t>
            </w:r>
          </w:p>
        </w:tc>
        <w:tc>
          <w:tcPr>
            <w:tcW w:w="4320" w:type="dxa"/>
          </w:tcPr>
          <w:p w14:paraId="00FFF8F3" w14:textId="2B46BD7E" w:rsidR="00764574" w:rsidRPr="00132858" w:rsidRDefault="00000000" w:rsidP="0030346B">
            <w:pPr>
              <w:spacing w:after="0"/>
            </w:pPr>
            <w:r w:rsidRPr="00132858">
              <w:t>Rp</w:t>
            </w:r>
            <w:r w:rsidR="007D0611" w:rsidRPr="00132858">
              <w:t>1.688.000</w:t>
            </w:r>
          </w:p>
        </w:tc>
      </w:tr>
      <w:tr w:rsidR="00764574" w:rsidRPr="00132858" w14:paraId="53E0F85C" w14:textId="77777777">
        <w:tc>
          <w:tcPr>
            <w:tcW w:w="4320" w:type="dxa"/>
          </w:tcPr>
          <w:p w14:paraId="0F6155CF" w14:textId="77777777" w:rsidR="00764574" w:rsidRPr="00132858" w:rsidRDefault="00000000" w:rsidP="0030346B">
            <w:pPr>
              <w:spacing w:after="0"/>
            </w:pPr>
            <w:r w:rsidRPr="00132858">
              <w:t>Diskon</w:t>
            </w:r>
          </w:p>
        </w:tc>
        <w:tc>
          <w:tcPr>
            <w:tcW w:w="4320" w:type="dxa"/>
          </w:tcPr>
          <w:p w14:paraId="2425A969" w14:textId="77777777" w:rsidR="00764574" w:rsidRPr="00132858" w:rsidRDefault="00000000" w:rsidP="0030346B">
            <w:pPr>
              <w:spacing w:after="0"/>
            </w:pPr>
            <w:r w:rsidRPr="00132858">
              <w:t>Rp __________</w:t>
            </w:r>
          </w:p>
        </w:tc>
      </w:tr>
      <w:tr w:rsidR="00764574" w:rsidRPr="00132858" w14:paraId="77EC0B92" w14:textId="77777777">
        <w:tc>
          <w:tcPr>
            <w:tcW w:w="4320" w:type="dxa"/>
          </w:tcPr>
          <w:p w14:paraId="78A4CBBE" w14:textId="77777777" w:rsidR="00764574" w:rsidRPr="00132858" w:rsidRDefault="00000000" w:rsidP="0030346B">
            <w:pPr>
              <w:spacing w:after="0"/>
            </w:pPr>
            <w:r w:rsidRPr="00132858">
              <w:t>Grand Total</w:t>
            </w:r>
          </w:p>
        </w:tc>
        <w:tc>
          <w:tcPr>
            <w:tcW w:w="4320" w:type="dxa"/>
          </w:tcPr>
          <w:p w14:paraId="65292E8F" w14:textId="466554D7" w:rsidR="00764574" w:rsidRPr="00132858" w:rsidRDefault="00000000" w:rsidP="0030346B">
            <w:pPr>
              <w:spacing w:after="0"/>
            </w:pPr>
            <w:r w:rsidRPr="00132858">
              <w:t>Rp</w:t>
            </w:r>
            <w:r w:rsidR="006C1FD2" w:rsidRPr="00132858">
              <w:t>1.688.000</w:t>
            </w:r>
          </w:p>
        </w:tc>
      </w:tr>
    </w:tbl>
    <w:p w14:paraId="3584E842" w14:textId="77777777" w:rsidR="00764574" w:rsidRPr="00132858" w:rsidRDefault="00000000">
      <w:pPr>
        <w:pStyle w:val="Heading2"/>
        <w:rPr>
          <w:color w:val="auto"/>
        </w:rPr>
      </w:pPr>
      <w:r w:rsidRPr="00132858">
        <w:rPr>
          <w:color w:val="auto"/>
        </w:rPr>
        <w:t>Metode Pembayaran</w:t>
      </w:r>
    </w:p>
    <w:p w14:paraId="46CF0E82" w14:textId="03679E7A" w:rsidR="00764574" w:rsidRPr="00132858" w:rsidRDefault="00000000">
      <w:r w:rsidRPr="00132858">
        <w:t>Bank</w:t>
      </w:r>
      <w:r w:rsidR="00780BD0" w:rsidRPr="00132858">
        <w:tab/>
      </w:r>
      <w:r w:rsidR="00780BD0" w:rsidRPr="00132858">
        <w:tab/>
      </w:r>
      <w:r w:rsidRPr="00132858">
        <w:t xml:space="preserve">: </w:t>
      </w:r>
      <w:r w:rsidR="0030346B">
        <w:t>BCA</w:t>
      </w:r>
      <w:r w:rsidRPr="00132858">
        <w:br/>
        <w:t xml:space="preserve">No. </w:t>
      </w:r>
      <w:proofErr w:type="spellStart"/>
      <w:r w:rsidRPr="00132858">
        <w:t>Rekening</w:t>
      </w:r>
      <w:proofErr w:type="spellEnd"/>
      <w:r w:rsidR="00780BD0" w:rsidRPr="00132858">
        <w:tab/>
      </w:r>
      <w:r w:rsidRPr="00132858">
        <w:t xml:space="preserve">: </w:t>
      </w:r>
      <w:r w:rsidR="000C1A2E" w:rsidRPr="000C1A2E">
        <w:rPr>
          <w:b/>
          <w:bCs/>
        </w:rPr>
        <w:t>1341388592</w:t>
      </w:r>
      <w:r w:rsidRPr="00132858">
        <w:br/>
        <w:t>Atas Nama</w:t>
      </w:r>
      <w:r w:rsidR="00780BD0" w:rsidRPr="00132858">
        <w:tab/>
      </w:r>
      <w:r w:rsidRPr="00132858">
        <w:t xml:space="preserve">: </w:t>
      </w:r>
      <w:r w:rsidR="0030346B" w:rsidRPr="000C1A2E">
        <w:rPr>
          <w:b/>
          <w:bCs/>
        </w:rPr>
        <w:t>THALIA FLORENCIA</w:t>
      </w:r>
      <w:r w:rsidRPr="00132858">
        <w:br/>
      </w:r>
      <w:proofErr w:type="spellStart"/>
      <w:r w:rsidRPr="00132858">
        <w:t>Jatuh</w:t>
      </w:r>
      <w:proofErr w:type="spellEnd"/>
      <w:r w:rsidRPr="00132858">
        <w:t xml:space="preserve"> Tempo</w:t>
      </w:r>
      <w:r w:rsidR="00780BD0" w:rsidRPr="00132858">
        <w:tab/>
      </w:r>
      <w:r w:rsidRPr="00132858">
        <w:t xml:space="preserve">: </w:t>
      </w:r>
      <w:r w:rsidR="0030346B">
        <w:t>11 Agustus 2026</w:t>
      </w:r>
    </w:p>
    <w:p w14:paraId="106C6599" w14:textId="77777777" w:rsidR="00764574" w:rsidRPr="00132858" w:rsidRDefault="00000000">
      <w:pPr>
        <w:pStyle w:val="Heading2"/>
        <w:rPr>
          <w:color w:val="auto"/>
        </w:rPr>
      </w:pPr>
      <w:proofErr w:type="spellStart"/>
      <w:r w:rsidRPr="00132858">
        <w:rPr>
          <w:color w:val="auto"/>
        </w:rPr>
        <w:t>Catatan</w:t>
      </w:r>
      <w:proofErr w:type="spellEnd"/>
    </w:p>
    <w:p w14:paraId="2982664A" w14:textId="77777777" w:rsidR="00764574" w:rsidRPr="00132858" w:rsidRDefault="00000000">
      <w:r w:rsidRPr="00132858">
        <w:t>- Mohon melakukan pembayaran sebelum jatuh tempo.</w:t>
      </w:r>
      <w:r w:rsidRPr="00132858">
        <w:br/>
        <w:t xml:space="preserve">- Kirim bukti transfer kepada admin </w:t>
      </w:r>
      <w:r w:rsidRPr="009708BD">
        <w:rPr>
          <w:b/>
          <w:bCs/>
        </w:rPr>
        <w:t>BLOOMÉ</w:t>
      </w:r>
      <w:r w:rsidRPr="00132858">
        <w:t>.</w:t>
      </w:r>
    </w:p>
    <w:p w14:paraId="61B4CE4C" w14:textId="59209F29" w:rsidR="00CB22AE" w:rsidRPr="00132858" w:rsidRDefault="00000000">
      <w:r w:rsidRPr="00132858">
        <w:br/>
        <w:t>Hormat Kami,</w:t>
      </w:r>
      <w:r w:rsidRPr="00132858">
        <w:br/>
      </w:r>
      <w:r w:rsidRPr="00132858">
        <w:br/>
      </w:r>
      <w:r w:rsidRPr="009708BD">
        <w:rPr>
          <w:b/>
          <w:bCs/>
        </w:rPr>
        <w:t>BLOOMÉ</w:t>
      </w:r>
      <w:r w:rsidRPr="00132858">
        <w:t xml:space="preserve"> </w:t>
      </w:r>
    </w:p>
    <w:p w14:paraId="754A434D" w14:textId="77777777" w:rsidR="00CB22AE" w:rsidRPr="00132858" w:rsidRDefault="00CB22AE"/>
    <w:p w14:paraId="0A9AF835" w14:textId="705B2FEB" w:rsidR="00764574" w:rsidRPr="00132858" w:rsidRDefault="00000000">
      <w:r w:rsidRPr="00132858">
        <w:br/>
      </w:r>
      <w:r w:rsidRPr="00132858">
        <w:br/>
        <w:t>__________________________</w:t>
      </w:r>
      <w:r w:rsidRPr="00132858">
        <w:br/>
        <w:t>Admin Finance</w:t>
      </w:r>
    </w:p>
    <w:sectPr w:rsidR="00764574" w:rsidRPr="00132858" w:rsidSect="007B5504">
      <w:headerReference w:type="default" r:id="rId8"/>
      <w:pgSz w:w="12240" w:h="15840"/>
      <w:pgMar w:top="851" w:right="1800" w:bottom="1440" w:left="180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9E5B9F" w14:textId="77777777" w:rsidR="00895499" w:rsidRDefault="00895499" w:rsidP="007B5504">
      <w:pPr>
        <w:spacing w:after="0" w:line="240" w:lineRule="auto"/>
      </w:pPr>
      <w:r>
        <w:separator/>
      </w:r>
    </w:p>
  </w:endnote>
  <w:endnote w:type="continuationSeparator" w:id="0">
    <w:p w14:paraId="29B27F45" w14:textId="77777777" w:rsidR="00895499" w:rsidRDefault="00895499" w:rsidP="007B55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D5CCC3" w14:textId="77777777" w:rsidR="00895499" w:rsidRDefault="00895499" w:rsidP="007B5504">
      <w:pPr>
        <w:spacing w:after="0" w:line="240" w:lineRule="auto"/>
      </w:pPr>
      <w:r>
        <w:separator/>
      </w:r>
    </w:p>
  </w:footnote>
  <w:footnote w:type="continuationSeparator" w:id="0">
    <w:p w14:paraId="730D80F5" w14:textId="77777777" w:rsidR="00895499" w:rsidRDefault="00895499" w:rsidP="007B55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16FC33" w14:textId="77777777" w:rsidR="007B5504" w:rsidRDefault="007B5504" w:rsidP="007B5504">
    <w:pPr>
      <w:pStyle w:val="Header"/>
    </w:pPr>
  </w:p>
  <w:p w14:paraId="18D6263E" w14:textId="77777777" w:rsidR="007B5504" w:rsidRPr="00E57B6E" w:rsidRDefault="007B5504" w:rsidP="007B5504">
    <w:pPr>
      <w:pStyle w:val="Header"/>
      <w:ind w:left="-567"/>
      <w:jc w:val="right"/>
      <w:rPr>
        <w:b/>
        <w:bCs/>
        <w:sz w:val="36"/>
        <w:szCs w:val="36"/>
      </w:rPr>
    </w:pPr>
    <w:r w:rsidRPr="00E57B6E">
      <w:rPr>
        <w:b/>
        <w:bCs/>
        <w:noProof/>
        <w:sz w:val="36"/>
        <w:szCs w:val="36"/>
      </w:rPr>
      <w:drawing>
        <wp:anchor distT="0" distB="0" distL="114300" distR="114300" simplePos="0" relativeHeight="251656192" behindDoc="0" locked="0" layoutInCell="1" allowOverlap="1" wp14:anchorId="6E89E7DD" wp14:editId="3B90F089">
          <wp:simplePos x="0" y="0"/>
          <wp:positionH relativeFrom="margin">
            <wp:align>left</wp:align>
          </wp:positionH>
          <wp:positionV relativeFrom="paragraph">
            <wp:posOffset>8890</wp:posOffset>
          </wp:positionV>
          <wp:extent cx="923925" cy="923925"/>
          <wp:effectExtent l="0" t="0" r="9525" b="9525"/>
          <wp:wrapSquare wrapText="bothSides"/>
          <wp:docPr id="1957550335" name="Picture 195755033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Picture 2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23925" cy="923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C57445">
      <w:rPr>
        <w:b/>
        <w:bCs/>
        <w:sz w:val="36"/>
        <w:szCs w:val="36"/>
      </w:rPr>
      <w:t>PT BLOOME CREATIVE INDONESIA</w:t>
    </w:r>
    <w:r w:rsidRPr="00E57B6E">
      <w:rPr>
        <w:b/>
        <w:bCs/>
        <w:sz w:val="36"/>
        <w:szCs w:val="36"/>
      </w:rPr>
      <w:t xml:space="preserve"> </w:t>
    </w:r>
  </w:p>
  <w:p w14:paraId="6A85D9C9" w14:textId="77777777" w:rsidR="007B5504" w:rsidRDefault="007B5504" w:rsidP="007B5504">
    <w:pPr>
      <w:pStyle w:val="Header"/>
      <w:ind w:left="-567"/>
      <w:jc w:val="right"/>
    </w:pPr>
    <w:r w:rsidRPr="00C57445">
      <w:t xml:space="preserve">Jl. </w:t>
    </w:r>
    <w:proofErr w:type="spellStart"/>
    <w:r w:rsidRPr="00C57445">
      <w:t>Terusan</w:t>
    </w:r>
    <w:proofErr w:type="spellEnd"/>
    <w:r w:rsidRPr="00C57445">
      <w:t xml:space="preserve"> Jakarta No.225</w:t>
    </w:r>
  </w:p>
  <w:p w14:paraId="2C00D5E1" w14:textId="77777777" w:rsidR="007B5504" w:rsidRDefault="007B5504" w:rsidP="007B5504">
    <w:pPr>
      <w:pStyle w:val="Header"/>
      <w:ind w:left="-567"/>
      <w:jc w:val="right"/>
    </w:pPr>
    <w:r w:rsidRPr="00422552">
      <w:t xml:space="preserve"> </w:t>
    </w:r>
    <w:proofErr w:type="spellStart"/>
    <w:r w:rsidRPr="00422552">
      <w:t>Kec</w:t>
    </w:r>
    <w:proofErr w:type="spellEnd"/>
    <w:r w:rsidRPr="00422552">
      <w:t xml:space="preserve">. </w:t>
    </w:r>
    <w:proofErr w:type="spellStart"/>
    <w:r w:rsidRPr="00C57445">
      <w:t>Antapani</w:t>
    </w:r>
    <w:proofErr w:type="spellEnd"/>
    <w:r w:rsidRPr="00422552">
      <w:t>,</w:t>
    </w:r>
    <w:r>
      <w:t xml:space="preserve"> </w:t>
    </w:r>
    <w:r w:rsidRPr="00422552">
      <w:t>Kota Bandung</w:t>
    </w:r>
  </w:p>
  <w:p w14:paraId="3719D4C2" w14:textId="77777777" w:rsidR="007B5504" w:rsidRDefault="007B5504" w:rsidP="007B5504">
    <w:pPr>
      <w:pStyle w:val="Header"/>
      <w:ind w:left="-567"/>
      <w:jc w:val="right"/>
    </w:pPr>
    <w:r w:rsidRPr="00422552">
      <w:t>Jawa Barat</w:t>
    </w:r>
    <w:r>
      <w:t xml:space="preserve"> </w:t>
    </w:r>
    <w:r w:rsidRPr="00C57445">
      <w:t>40291</w:t>
    </w:r>
  </w:p>
  <w:p w14:paraId="7503DCE8" w14:textId="77777777" w:rsidR="007B5504" w:rsidRPr="00422552" w:rsidRDefault="007B5504" w:rsidP="007B5504">
    <w:pPr>
      <w:pStyle w:val="Header"/>
      <w:ind w:left="-567"/>
      <w:jc w:val="right"/>
      <w:rPr>
        <w:b/>
        <w:bCs/>
        <w:color w:val="0E0F3B"/>
      </w:rPr>
    </w:pPr>
    <w:r w:rsidRPr="00422552">
      <w:rPr>
        <w:b/>
        <w:bCs/>
        <w:noProof/>
        <w:color w:val="0E0F3B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2689D4C" wp14:editId="42674B2B">
              <wp:simplePos x="0" y="0"/>
              <wp:positionH relativeFrom="column">
                <wp:posOffset>3152775</wp:posOffset>
              </wp:positionH>
              <wp:positionV relativeFrom="paragraph">
                <wp:posOffset>304165</wp:posOffset>
              </wp:positionV>
              <wp:extent cx="2581275" cy="0"/>
              <wp:effectExtent l="0" t="0" r="0" b="0"/>
              <wp:wrapNone/>
              <wp:docPr id="15" name="Straight Connector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2581275" cy="0"/>
                      </a:xfrm>
                      <a:prstGeom prst="line">
                        <a:avLst/>
                      </a:prstGeom>
                      <a:ln>
                        <a:solidFill>
                          <a:srgbClr val="F7931E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440A595" id="Straight Connector 15" o:spid="_x0000_s1026" style="position:absolute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8.25pt,23.95pt" to="451.5pt,2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" strokecolor="#f7931e"/>
          </w:pict>
        </mc:Fallback>
      </mc:AlternateContent>
    </w:r>
    <w:r>
      <w:rPr>
        <w:b/>
        <w:bCs/>
        <w:color w:val="0E0F3B"/>
      </w:rPr>
      <w:t>www.</w:t>
    </w:r>
    <w:r w:rsidRPr="00C57445">
      <w:rPr>
        <w:b/>
        <w:bCs/>
        <w:color w:val="0E0F3B"/>
      </w:rPr>
      <w:t>bloomepilates.com</w:t>
    </w:r>
  </w:p>
  <w:p w14:paraId="69FA1F03" w14:textId="77777777" w:rsidR="007B5504" w:rsidRDefault="007B550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4969114">
    <w:abstractNumId w:val="8"/>
  </w:num>
  <w:num w:numId="2" w16cid:durableId="1326086806">
    <w:abstractNumId w:val="6"/>
  </w:num>
  <w:num w:numId="3" w16cid:durableId="347217341">
    <w:abstractNumId w:val="5"/>
  </w:num>
  <w:num w:numId="4" w16cid:durableId="1567299169">
    <w:abstractNumId w:val="4"/>
  </w:num>
  <w:num w:numId="5" w16cid:durableId="119809287">
    <w:abstractNumId w:val="7"/>
  </w:num>
  <w:num w:numId="6" w16cid:durableId="1297757518">
    <w:abstractNumId w:val="3"/>
  </w:num>
  <w:num w:numId="7" w16cid:durableId="1809278231">
    <w:abstractNumId w:val="2"/>
  </w:num>
  <w:num w:numId="8" w16cid:durableId="2099591583">
    <w:abstractNumId w:val="1"/>
  </w:num>
  <w:num w:numId="9" w16cid:durableId="1581940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1A2E"/>
    <w:rsid w:val="00132858"/>
    <w:rsid w:val="0015074B"/>
    <w:rsid w:val="0022514C"/>
    <w:rsid w:val="0029639D"/>
    <w:rsid w:val="0030346B"/>
    <w:rsid w:val="00326F90"/>
    <w:rsid w:val="00331BC4"/>
    <w:rsid w:val="005A3E4E"/>
    <w:rsid w:val="00614FB0"/>
    <w:rsid w:val="00631530"/>
    <w:rsid w:val="006C1FD2"/>
    <w:rsid w:val="00764574"/>
    <w:rsid w:val="00780BD0"/>
    <w:rsid w:val="007B5504"/>
    <w:rsid w:val="007D0611"/>
    <w:rsid w:val="00895499"/>
    <w:rsid w:val="009708BD"/>
    <w:rsid w:val="00A40F89"/>
    <w:rsid w:val="00AA1D8D"/>
    <w:rsid w:val="00AB4143"/>
    <w:rsid w:val="00AC1BD1"/>
    <w:rsid w:val="00AC3F68"/>
    <w:rsid w:val="00B47730"/>
    <w:rsid w:val="00B87066"/>
    <w:rsid w:val="00CB0664"/>
    <w:rsid w:val="00CB22AE"/>
    <w:rsid w:val="00DC6AAA"/>
    <w:rsid w:val="00EB77E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057415E"/>
  <w14:defaultImageDpi w14:val="300"/>
  <w15:docId w15:val="{8CFE97B2-D71C-4FED-88ED-F3BEB1006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1">
    <w:name w:val="Plain Table 1"/>
    <w:basedOn w:val="TableNormal"/>
    <w:uiPriority w:val="99"/>
    <w:rsid w:val="005A3E4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80</Words>
  <Characters>461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fazhal darul</cp:lastModifiedBy>
  <cp:revision>21</cp:revision>
  <dcterms:created xsi:type="dcterms:W3CDTF">2013-12-23T23:15:00Z</dcterms:created>
  <dcterms:modified xsi:type="dcterms:W3CDTF">2026-08-04T03:57:00Z</dcterms:modified>
  <cp:category/>
</cp:coreProperties>
</file>