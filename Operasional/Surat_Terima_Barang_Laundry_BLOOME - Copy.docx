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67EB" w14:textId="2CE60131" w:rsidR="00FD3CF2" w:rsidRPr="007941D3" w:rsidRDefault="007941D3">
      <w:pPr>
        <w:jc w:val="center"/>
        <w:rPr>
          <w:sz w:val="28"/>
          <w:szCs w:val="28"/>
        </w:rPr>
      </w:pPr>
      <w:r w:rsidRPr="007941D3">
        <w:rPr>
          <w:b/>
          <w:color w:val="6A2232"/>
          <w:sz w:val="28"/>
          <w:szCs w:val="28"/>
        </w:rPr>
        <w:t>BLOOMÉ HOT MAT PILATES</w:t>
      </w:r>
      <w:r w:rsidRPr="007941D3">
        <w:rPr>
          <w:b/>
          <w:color w:val="6A2232"/>
          <w:sz w:val="28"/>
          <w:szCs w:val="28"/>
        </w:rPr>
        <w:br/>
      </w:r>
      <w:r w:rsidRPr="007941D3">
        <w:rPr>
          <w:b/>
          <w:sz w:val="28"/>
          <w:szCs w:val="28"/>
        </w:rPr>
        <w:t xml:space="preserve">SURAT </w:t>
      </w:r>
      <w:r w:rsidR="00303FC2" w:rsidRPr="007941D3">
        <w:rPr>
          <w:b/>
          <w:sz w:val="28"/>
          <w:szCs w:val="28"/>
        </w:rPr>
        <w:t>KIRIM</w:t>
      </w:r>
      <w:r w:rsidRPr="007941D3">
        <w:rPr>
          <w:b/>
          <w:sz w:val="28"/>
          <w:szCs w:val="28"/>
        </w:rPr>
        <w:t xml:space="preserve"> BARANG LAUNDRY</w:t>
      </w:r>
    </w:p>
    <w:p w14:paraId="0A5DD0BF" w14:textId="4EDD117C" w:rsidR="00F21945" w:rsidRPr="007941D3" w:rsidRDefault="007941D3" w:rsidP="007941D3"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____/____/______    Jam : ______</w:t>
      </w:r>
      <w:r w:rsidR="00303FC2">
        <w:t xml:space="preserve"> </w:t>
      </w:r>
    </w:p>
    <w:p w14:paraId="4C1DDEF7" w14:textId="742422D5" w:rsidR="00F21945" w:rsidRPr="00F21945" w:rsidRDefault="00F21945" w:rsidP="00F21945">
      <w:pPr>
        <w:rPr>
          <w:lang w:val="en-ID"/>
        </w:rPr>
      </w:pPr>
      <w:proofErr w:type="spellStart"/>
      <w:r w:rsidRPr="00F21945">
        <w:rPr>
          <w:b/>
          <w:bCs/>
          <w:lang w:val="en-ID"/>
        </w:rPr>
        <w:t>Diserahkan</w:t>
      </w:r>
      <w:proofErr w:type="spellEnd"/>
      <w:r w:rsidRPr="00F21945">
        <w:rPr>
          <w:b/>
          <w:bCs/>
          <w:lang w:val="en-ID"/>
        </w:rPr>
        <w:t xml:space="preserve"> oleh (BLOOMÉ)</w:t>
      </w:r>
      <w:r w:rsidR="00466C30">
        <w:rPr>
          <w:b/>
          <w:bCs/>
          <w:lang w:val="en-ID"/>
        </w:rPr>
        <w:t xml:space="preserve"> </w:t>
      </w:r>
      <w:r w:rsidR="00466C30">
        <w:rPr>
          <w:b/>
          <w:bCs/>
          <w:lang w:val="en-ID"/>
        </w:rPr>
        <w:tab/>
      </w:r>
      <w:r w:rsidR="00466C30">
        <w:rPr>
          <w:b/>
          <w:bCs/>
          <w:lang w:val="en-ID"/>
        </w:rPr>
        <w:tab/>
      </w:r>
      <w:r w:rsidR="00466C30">
        <w:rPr>
          <w:b/>
          <w:bCs/>
          <w:lang w:val="en-ID"/>
        </w:rPr>
        <w:tab/>
      </w:r>
      <w:r w:rsidR="00466C30">
        <w:rPr>
          <w:b/>
          <w:bCs/>
          <w:lang w:val="en-ID"/>
        </w:rPr>
        <w:tab/>
      </w:r>
      <w:proofErr w:type="spellStart"/>
      <w:r w:rsidR="00466C30" w:rsidRPr="00F21945">
        <w:rPr>
          <w:b/>
          <w:bCs/>
          <w:lang w:val="en-ID"/>
        </w:rPr>
        <w:t>Diterima</w:t>
      </w:r>
      <w:proofErr w:type="spellEnd"/>
      <w:r w:rsidR="00466C30" w:rsidRPr="00F21945">
        <w:rPr>
          <w:b/>
          <w:bCs/>
          <w:lang w:val="en-ID"/>
        </w:rPr>
        <w:t xml:space="preserve"> oleh (Laundry)</w:t>
      </w:r>
    </w:p>
    <w:p w14:paraId="31E3159A" w14:textId="6FC0887D" w:rsidR="004839AD" w:rsidRPr="004839AD" w:rsidRDefault="00F21945" w:rsidP="004839AD">
      <w:pPr>
        <w:spacing w:line="240" w:lineRule="auto"/>
        <w:rPr>
          <w:lang w:val="en-ID"/>
        </w:rPr>
      </w:pPr>
      <w:r w:rsidRPr="00F21945">
        <w:rPr>
          <w:lang w:val="en-ID"/>
        </w:rPr>
        <w:t>Nama : ______________________</w:t>
      </w:r>
      <w:r w:rsidR="00466C30">
        <w:rPr>
          <w:lang w:val="en-ID"/>
        </w:rPr>
        <w:tab/>
      </w:r>
      <w:r w:rsidR="00466C30">
        <w:rPr>
          <w:lang w:val="en-ID"/>
        </w:rPr>
        <w:tab/>
      </w:r>
      <w:r w:rsidR="00466C30">
        <w:rPr>
          <w:lang w:val="en-ID"/>
        </w:rPr>
        <w:tab/>
      </w:r>
      <w:r w:rsidR="00466C30">
        <w:rPr>
          <w:lang w:val="en-ID"/>
        </w:rPr>
        <w:tab/>
      </w:r>
      <w:r w:rsidR="00466C30" w:rsidRPr="00F21945">
        <w:rPr>
          <w:lang w:val="en-ID"/>
        </w:rPr>
        <w:t>Nama : 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FD3CF2" w14:paraId="0424F33E" w14:textId="77777777" w:rsidTr="008D6A42">
        <w:trPr>
          <w:jc w:val="center"/>
        </w:trPr>
        <w:tc>
          <w:tcPr>
            <w:tcW w:w="567" w:type="dxa"/>
          </w:tcPr>
          <w:p w14:paraId="4FCBE49F" w14:textId="002EB23C" w:rsidR="00FD3CF2" w:rsidRPr="00466C30" w:rsidRDefault="007941D3" w:rsidP="008D6A42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5C0E8D4A" w14:textId="77777777" w:rsidR="00FD3CF2" w:rsidRPr="00466C30" w:rsidRDefault="007941D3" w:rsidP="008D6A42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Jenis</w:t>
            </w:r>
            <w:proofErr w:type="spellEnd"/>
            <w:r w:rsidRPr="00466C30">
              <w:rPr>
                <w:b/>
                <w:bCs/>
              </w:rPr>
              <w:t xml:space="preserve"> </w:t>
            </w:r>
            <w:proofErr w:type="spellStart"/>
            <w:r w:rsidRPr="00466C30">
              <w:rPr>
                <w:b/>
                <w:bCs/>
              </w:rPr>
              <w:t>Handuk</w:t>
            </w:r>
            <w:proofErr w:type="spellEnd"/>
          </w:p>
        </w:tc>
        <w:tc>
          <w:tcPr>
            <w:tcW w:w="2652" w:type="dxa"/>
          </w:tcPr>
          <w:p w14:paraId="354F2E71" w14:textId="77777777" w:rsidR="00FD3CF2" w:rsidRPr="00466C30" w:rsidRDefault="007941D3" w:rsidP="008D6A42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Jumlah</w:t>
            </w:r>
            <w:proofErr w:type="spellEnd"/>
            <w:r w:rsidRPr="00466C30">
              <w:rPr>
                <w:b/>
                <w:bCs/>
              </w:rPr>
              <w:t xml:space="preserve"> (pcs)</w:t>
            </w:r>
          </w:p>
        </w:tc>
        <w:tc>
          <w:tcPr>
            <w:tcW w:w="2160" w:type="dxa"/>
          </w:tcPr>
          <w:p w14:paraId="39B587BB" w14:textId="77777777" w:rsidR="00FD3CF2" w:rsidRPr="00466C30" w:rsidRDefault="007941D3" w:rsidP="008D6A42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Kondisi</w:t>
            </w:r>
            <w:proofErr w:type="spellEnd"/>
          </w:p>
        </w:tc>
      </w:tr>
      <w:tr w:rsidR="00FD3CF2" w14:paraId="2FA836CC" w14:textId="77777777" w:rsidTr="008D6A42">
        <w:trPr>
          <w:jc w:val="center"/>
        </w:trPr>
        <w:tc>
          <w:tcPr>
            <w:tcW w:w="567" w:type="dxa"/>
          </w:tcPr>
          <w:p w14:paraId="2735B568" w14:textId="76AB87EC" w:rsidR="00FD3CF2" w:rsidRDefault="00466C30">
            <w:r>
              <w:t>1</w:t>
            </w:r>
          </w:p>
        </w:tc>
        <w:tc>
          <w:tcPr>
            <w:tcW w:w="3261" w:type="dxa"/>
          </w:tcPr>
          <w:p w14:paraId="527D0D2E" w14:textId="77777777" w:rsidR="00FD3CF2" w:rsidRDefault="007941D3">
            <w:proofErr w:type="spellStart"/>
            <w:r>
              <w:t>Handuk</w:t>
            </w:r>
            <w:proofErr w:type="spellEnd"/>
            <w:r>
              <w:t xml:space="preserve"> Kecil</w:t>
            </w:r>
          </w:p>
        </w:tc>
        <w:tc>
          <w:tcPr>
            <w:tcW w:w="2652" w:type="dxa"/>
          </w:tcPr>
          <w:p w14:paraId="226F729B" w14:textId="77777777" w:rsidR="00FD3CF2" w:rsidRDefault="00FD3CF2"/>
        </w:tc>
        <w:tc>
          <w:tcPr>
            <w:tcW w:w="2160" w:type="dxa"/>
          </w:tcPr>
          <w:p w14:paraId="288C766F" w14:textId="77777777" w:rsidR="00FD3CF2" w:rsidRDefault="00FD3CF2"/>
        </w:tc>
      </w:tr>
      <w:tr w:rsidR="00466C30" w14:paraId="6A4EDF9D" w14:textId="77777777" w:rsidTr="008D6A42">
        <w:trPr>
          <w:jc w:val="center"/>
        </w:trPr>
        <w:tc>
          <w:tcPr>
            <w:tcW w:w="567" w:type="dxa"/>
          </w:tcPr>
          <w:p w14:paraId="33097F1A" w14:textId="325B8BC3" w:rsidR="00466C30" w:rsidRDefault="00466C30">
            <w:r>
              <w:t>2</w:t>
            </w:r>
          </w:p>
        </w:tc>
        <w:tc>
          <w:tcPr>
            <w:tcW w:w="3261" w:type="dxa"/>
          </w:tcPr>
          <w:p w14:paraId="0E5DDC98" w14:textId="5F226761" w:rsidR="00466C30" w:rsidRDefault="00466C30">
            <w:r>
              <w:t>Cover Mat</w:t>
            </w:r>
          </w:p>
        </w:tc>
        <w:tc>
          <w:tcPr>
            <w:tcW w:w="2652" w:type="dxa"/>
          </w:tcPr>
          <w:p w14:paraId="41E46605" w14:textId="77777777" w:rsidR="00466C30" w:rsidRDefault="00466C30"/>
        </w:tc>
        <w:tc>
          <w:tcPr>
            <w:tcW w:w="2160" w:type="dxa"/>
          </w:tcPr>
          <w:p w14:paraId="722AAD7F" w14:textId="77777777" w:rsidR="00466C30" w:rsidRDefault="00466C30"/>
        </w:tc>
      </w:tr>
    </w:tbl>
    <w:p w14:paraId="634B0BF8" w14:textId="34E66334" w:rsidR="00FD3CF2" w:rsidRDefault="007941D3">
      <w:r>
        <w:br/>
      </w:r>
      <w:proofErr w:type="spellStart"/>
      <w:r>
        <w:t>Catatan</w:t>
      </w:r>
      <w:proofErr w:type="spellEnd"/>
      <w: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3CF2" w14:paraId="56BFBAD2" w14:textId="77777777">
        <w:tc>
          <w:tcPr>
            <w:tcW w:w="4320" w:type="dxa"/>
          </w:tcPr>
          <w:p w14:paraId="51171D75" w14:textId="77777777" w:rsidR="00FD3CF2" w:rsidRDefault="007941D3">
            <w:proofErr w:type="spellStart"/>
            <w:r>
              <w:t>Diserahkan</w:t>
            </w:r>
            <w:proofErr w:type="spellEnd"/>
            <w:r>
              <w:t xml:space="preserve"> Oleh</w:t>
            </w:r>
            <w:r>
              <w:br/>
              <w:t>BLOOMÉ</w:t>
            </w:r>
          </w:p>
        </w:tc>
        <w:tc>
          <w:tcPr>
            <w:tcW w:w="4320" w:type="dxa"/>
          </w:tcPr>
          <w:p w14:paraId="7ED1EEB6" w14:textId="77777777" w:rsidR="00FD3CF2" w:rsidRDefault="007941D3">
            <w:proofErr w:type="spellStart"/>
            <w:r>
              <w:t>Diterima</w:t>
            </w:r>
            <w:proofErr w:type="spellEnd"/>
            <w:r>
              <w:t xml:space="preserve"> Oleh</w:t>
            </w:r>
            <w:r>
              <w:br/>
              <w:t>LAUNDRY</w:t>
            </w:r>
          </w:p>
        </w:tc>
      </w:tr>
      <w:tr w:rsidR="00FD3CF2" w14:paraId="0EF21F0A" w14:textId="77777777">
        <w:tc>
          <w:tcPr>
            <w:tcW w:w="4320" w:type="dxa"/>
          </w:tcPr>
          <w:p w14:paraId="146EEA20" w14:textId="77777777" w:rsidR="00FD3CF2" w:rsidRDefault="007941D3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7E188D50" w14:textId="77777777" w:rsidR="00FD3CF2" w:rsidRDefault="007941D3">
            <w:r>
              <w:br/>
            </w:r>
            <w:r>
              <w:br/>
              <w:t>(________________)</w:t>
            </w:r>
          </w:p>
        </w:tc>
      </w:tr>
    </w:tbl>
    <w:p w14:paraId="799D888A" w14:textId="09FA974B" w:rsidR="00303FC2" w:rsidRDefault="00303FC2"/>
    <w:p w14:paraId="4F85B258" w14:textId="77777777" w:rsidR="007941D3" w:rsidRPr="007941D3" w:rsidRDefault="007941D3" w:rsidP="007941D3">
      <w:pPr>
        <w:jc w:val="center"/>
        <w:rPr>
          <w:sz w:val="28"/>
          <w:szCs w:val="28"/>
        </w:rPr>
      </w:pPr>
      <w:r w:rsidRPr="007941D3">
        <w:rPr>
          <w:b/>
          <w:color w:val="6A2232"/>
          <w:sz w:val="28"/>
          <w:szCs w:val="28"/>
        </w:rPr>
        <w:t>BLOOMÉ HOT MAT PILATES</w:t>
      </w:r>
      <w:r w:rsidRPr="007941D3">
        <w:rPr>
          <w:b/>
          <w:color w:val="6A2232"/>
          <w:sz w:val="28"/>
          <w:szCs w:val="28"/>
        </w:rPr>
        <w:br/>
      </w:r>
      <w:r w:rsidRPr="007941D3">
        <w:rPr>
          <w:b/>
          <w:sz w:val="28"/>
          <w:szCs w:val="28"/>
        </w:rPr>
        <w:t>SURAT KIRIM BARANG LAUNDRY</w:t>
      </w:r>
    </w:p>
    <w:p w14:paraId="43627D7C" w14:textId="11F4A93A" w:rsidR="007941D3" w:rsidRPr="007941D3" w:rsidRDefault="007941D3" w:rsidP="007941D3"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____/____/______    Jam : ______ </w:t>
      </w:r>
    </w:p>
    <w:p w14:paraId="3474CB13" w14:textId="77777777" w:rsidR="007941D3" w:rsidRPr="00F21945" w:rsidRDefault="007941D3" w:rsidP="007941D3">
      <w:pPr>
        <w:rPr>
          <w:lang w:val="en-ID"/>
        </w:rPr>
      </w:pPr>
      <w:proofErr w:type="spellStart"/>
      <w:r w:rsidRPr="00F21945">
        <w:rPr>
          <w:b/>
          <w:bCs/>
          <w:lang w:val="en-ID"/>
        </w:rPr>
        <w:t>Diserahkan</w:t>
      </w:r>
      <w:proofErr w:type="spellEnd"/>
      <w:r w:rsidRPr="00F21945">
        <w:rPr>
          <w:b/>
          <w:bCs/>
          <w:lang w:val="en-ID"/>
        </w:rPr>
        <w:t xml:space="preserve"> oleh (BLOOMÉ)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proofErr w:type="spellStart"/>
      <w:r w:rsidRPr="00F21945">
        <w:rPr>
          <w:b/>
          <w:bCs/>
          <w:lang w:val="en-ID"/>
        </w:rPr>
        <w:t>Diterima</w:t>
      </w:r>
      <w:proofErr w:type="spellEnd"/>
      <w:r w:rsidRPr="00F21945">
        <w:rPr>
          <w:b/>
          <w:bCs/>
          <w:lang w:val="en-ID"/>
        </w:rPr>
        <w:t xml:space="preserve"> oleh (Laundry)</w:t>
      </w:r>
    </w:p>
    <w:p w14:paraId="7F9F673F" w14:textId="77777777" w:rsidR="007941D3" w:rsidRPr="004839AD" w:rsidRDefault="007941D3" w:rsidP="007941D3">
      <w:pPr>
        <w:spacing w:line="240" w:lineRule="auto"/>
        <w:rPr>
          <w:lang w:val="en-ID"/>
        </w:rPr>
      </w:pPr>
      <w:r w:rsidRPr="00F21945">
        <w:rPr>
          <w:lang w:val="en-ID"/>
        </w:rPr>
        <w:t>Nama : ______________________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F21945">
        <w:rPr>
          <w:lang w:val="en-ID"/>
        </w:rPr>
        <w:t>Nama : 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7941D3" w14:paraId="174FD369" w14:textId="77777777" w:rsidTr="006D02B4">
        <w:trPr>
          <w:jc w:val="center"/>
        </w:trPr>
        <w:tc>
          <w:tcPr>
            <w:tcW w:w="567" w:type="dxa"/>
          </w:tcPr>
          <w:p w14:paraId="2148E9CE" w14:textId="77777777" w:rsidR="007941D3" w:rsidRPr="00466C30" w:rsidRDefault="007941D3" w:rsidP="006D02B4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053E3884" w14:textId="77777777" w:rsidR="007941D3" w:rsidRPr="00466C30" w:rsidRDefault="007941D3" w:rsidP="006D02B4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Jenis</w:t>
            </w:r>
            <w:proofErr w:type="spellEnd"/>
            <w:r w:rsidRPr="00466C30">
              <w:rPr>
                <w:b/>
                <w:bCs/>
              </w:rPr>
              <w:t xml:space="preserve"> </w:t>
            </w:r>
            <w:proofErr w:type="spellStart"/>
            <w:r w:rsidRPr="00466C30">
              <w:rPr>
                <w:b/>
                <w:bCs/>
              </w:rPr>
              <w:t>Handuk</w:t>
            </w:r>
            <w:proofErr w:type="spellEnd"/>
          </w:p>
        </w:tc>
        <w:tc>
          <w:tcPr>
            <w:tcW w:w="2652" w:type="dxa"/>
          </w:tcPr>
          <w:p w14:paraId="3F0AC7AA" w14:textId="77777777" w:rsidR="007941D3" w:rsidRPr="00466C30" w:rsidRDefault="007941D3" w:rsidP="006D02B4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Jumlah</w:t>
            </w:r>
            <w:proofErr w:type="spellEnd"/>
            <w:r w:rsidRPr="00466C30">
              <w:rPr>
                <w:b/>
                <w:bCs/>
              </w:rPr>
              <w:t xml:space="preserve"> (pcs)</w:t>
            </w:r>
          </w:p>
        </w:tc>
        <w:tc>
          <w:tcPr>
            <w:tcW w:w="2160" w:type="dxa"/>
          </w:tcPr>
          <w:p w14:paraId="1B9AA8F1" w14:textId="77777777" w:rsidR="007941D3" w:rsidRPr="00466C30" w:rsidRDefault="007941D3" w:rsidP="006D02B4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Kondisi</w:t>
            </w:r>
            <w:proofErr w:type="spellEnd"/>
          </w:p>
        </w:tc>
      </w:tr>
      <w:tr w:rsidR="007941D3" w14:paraId="06023E4A" w14:textId="77777777" w:rsidTr="006D02B4">
        <w:trPr>
          <w:jc w:val="center"/>
        </w:trPr>
        <w:tc>
          <w:tcPr>
            <w:tcW w:w="567" w:type="dxa"/>
          </w:tcPr>
          <w:p w14:paraId="6C6E1CE9" w14:textId="77777777" w:rsidR="007941D3" w:rsidRDefault="007941D3" w:rsidP="006D02B4">
            <w:r>
              <w:t>1</w:t>
            </w:r>
          </w:p>
        </w:tc>
        <w:tc>
          <w:tcPr>
            <w:tcW w:w="3261" w:type="dxa"/>
          </w:tcPr>
          <w:p w14:paraId="57581892" w14:textId="77777777" w:rsidR="007941D3" w:rsidRDefault="007941D3" w:rsidP="006D02B4">
            <w:proofErr w:type="spellStart"/>
            <w:r>
              <w:t>Handuk</w:t>
            </w:r>
            <w:proofErr w:type="spellEnd"/>
            <w:r>
              <w:t xml:space="preserve"> Kecil</w:t>
            </w:r>
          </w:p>
        </w:tc>
        <w:tc>
          <w:tcPr>
            <w:tcW w:w="2652" w:type="dxa"/>
          </w:tcPr>
          <w:p w14:paraId="69B371AD" w14:textId="77777777" w:rsidR="007941D3" w:rsidRDefault="007941D3" w:rsidP="006D02B4"/>
        </w:tc>
        <w:tc>
          <w:tcPr>
            <w:tcW w:w="2160" w:type="dxa"/>
          </w:tcPr>
          <w:p w14:paraId="241CF57B" w14:textId="77777777" w:rsidR="007941D3" w:rsidRDefault="007941D3" w:rsidP="006D02B4"/>
        </w:tc>
      </w:tr>
      <w:tr w:rsidR="007941D3" w14:paraId="2EA13A18" w14:textId="77777777" w:rsidTr="006D02B4">
        <w:trPr>
          <w:jc w:val="center"/>
        </w:trPr>
        <w:tc>
          <w:tcPr>
            <w:tcW w:w="567" w:type="dxa"/>
          </w:tcPr>
          <w:p w14:paraId="1F1C3EC1" w14:textId="77777777" w:rsidR="007941D3" w:rsidRDefault="007941D3" w:rsidP="006D02B4">
            <w:r>
              <w:t>2</w:t>
            </w:r>
          </w:p>
        </w:tc>
        <w:tc>
          <w:tcPr>
            <w:tcW w:w="3261" w:type="dxa"/>
          </w:tcPr>
          <w:p w14:paraId="19A0297D" w14:textId="77777777" w:rsidR="007941D3" w:rsidRDefault="007941D3" w:rsidP="006D02B4">
            <w:r>
              <w:t>Cover Mat</w:t>
            </w:r>
          </w:p>
        </w:tc>
        <w:tc>
          <w:tcPr>
            <w:tcW w:w="2652" w:type="dxa"/>
          </w:tcPr>
          <w:p w14:paraId="30645CCE" w14:textId="77777777" w:rsidR="007941D3" w:rsidRDefault="007941D3" w:rsidP="006D02B4"/>
        </w:tc>
        <w:tc>
          <w:tcPr>
            <w:tcW w:w="2160" w:type="dxa"/>
          </w:tcPr>
          <w:p w14:paraId="15490DC0" w14:textId="77777777" w:rsidR="007941D3" w:rsidRDefault="007941D3" w:rsidP="006D02B4"/>
        </w:tc>
      </w:tr>
    </w:tbl>
    <w:p w14:paraId="7A3E7F29" w14:textId="77777777" w:rsidR="007941D3" w:rsidRDefault="007941D3" w:rsidP="007941D3">
      <w:r>
        <w:br/>
      </w:r>
      <w:proofErr w:type="spellStart"/>
      <w:r>
        <w:t>Catatan</w:t>
      </w:r>
      <w:proofErr w:type="spellEnd"/>
      <w:r>
        <w:t>:</w:t>
      </w:r>
      <w:r>
        <w:br/>
        <w:t>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41D3" w14:paraId="1961BB8A" w14:textId="77777777" w:rsidTr="006D02B4">
        <w:tc>
          <w:tcPr>
            <w:tcW w:w="4320" w:type="dxa"/>
          </w:tcPr>
          <w:p w14:paraId="4AA13CEF" w14:textId="77777777" w:rsidR="007941D3" w:rsidRDefault="007941D3" w:rsidP="006D02B4">
            <w:proofErr w:type="spellStart"/>
            <w:r>
              <w:t>Diserahkan</w:t>
            </w:r>
            <w:proofErr w:type="spellEnd"/>
            <w:r>
              <w:t xml:space="preserve"> Oleh</w:t>
            </w:r>
            <w:r>
              <w:br/>
              <w:t>BLOOMÉ</w:t>
            </w:r>
          </w:p>
        </w:tc>
        <w:tc>
          <w:tcPr>
            <w:tcW w:w="4320" w:type="dxa"/>
          </w:tcPr>
          <w:p w14:paraId="26AB6C2D" w14:textId="77777777" w:rsidR="007941D3" w:rsidRDefault="007941D3" w:rsidP="006D02B4">
            <w:proofErr w:type="spellStart"/>
            <w:r>
              <w:t>Diterima</w:t>
            </w:r>
            <w:proofErr w:type="spellEnd"/>
            <w:r>
              <w:t xml:space="preserve"> Oleh</w:t>
            </w:r>
            <w:r>
              <w:br/>
              <w:t>LAUNDRY</w:t>
            </w:r>
          </w:p>
        </w:tc>
      </w:tr>
      <w:tr w:rsidR="007941D3" w14:paraId="2958CDD4" w14:textId="77777777" w:rsidTr="006D02B4">
        <w:tc>
          <w:tcPr>
            <w:tcW w:w="4320" w:type="dxa"/>
          </w:tcPr>
          <w:p w14:paraId="556451A8" w14:textId="77777777" w:rsidR="007941D3" w:rsidRDefault="007941D3" w:rsidP="006D02B4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049D8089" w14:textId="77777777" w:rsidR="007941D3" w:rsidRDefault="007941D3" w:rsidP="006D02B4">
            <w:r>
              <w:br/>
            </w:r>
            <w:r>
              <w:br/>
              <w:t>(________________)</w:t>
            </w:r>
          </w:p>
        </w:tc>
      </w:tr>
    </w:tbl>
    <w:p w14:paraId="6D8AC7F9" w14:textId="0948F904" w:rsidR="00303FC2" w:rsidRDefault="00303FC2"/>
    <w:p w14:paraId="00269059" w14:textId="77777777" w:rsidR="00303FC2" w:rsidRPr="007941D3" w:rsidRDefault="00303FC2" w:rsidP="00303FC2">
      <w:pPr>
        <w:jc w:val="center"/>
        <w:rPr>
          <w:sz w:val="20"/>
          <w:szCs w:val="20"/>
        </w:rPr>
      </w:pPr>
      <w:r w:rsidRPr="007941D3">
        <w:rPr>
          <w:b/>
          <w:color w:val="6A2232"/>
          <w:sz w:val="28"/>
          <w:szCs w:val="18"/>
        </w:rPr>
        <w:lastRenderedPageBreak/>
        <w:t>BLOOMÉ HOT MAT PILATES</w:t>
      </w:r>
      <w:r w:rsidRPr="007941D3">
        <w:rPr>
          <w:b/>
          <w:color w:val="6A2232"/>
          <w:sz w:val="32"/>
          <w:szCs w:val="20"/>
        </w:rPr>
        <w:br/>
      </w:r>
      <w:r w:rsidRPr="007941D3">
        <w:rPr>
          <w:b/>
          <w:sz w:val="28"/>
          <w:szCs w:val="28"/>
        </w:rPr>
        <w:t>SURAT TERIMA BARANG LAUNDRY</w:t>
      </w:r>
    </w:p>
    <w:p w14:paraId="46D20DAB" w14:textId="429BD0F7" w:rsidR="00303FC2" w:rsidRPr="007941D3" w:rsidRDefault="00303FC2" w:rsidP="007941D3">
      <w:r>
        <w:t xml:space="preserve">No.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____________    </w:t>
      </w:r>
      <w:proofErr w:type="spellStart"/>
      <w:r>
        <w:t>Tanggal</w:t>
      </w:r>
      <w:proofErr w:type="spellEnd"/>
      <w:r>
        <w:t xml:space="preserve"> : ____/____/______    Jam : ______</w:t>
      </w:r>
      <w:r w:rsidR="008E306F">
        <w:t xml:space="preserve"> </w:t>
      </w:r>
    </w:p>
    <w:p w14:paraId="03634120" w14:textId="1B72EFAB" w:rsidR="00303FC2" w:rsidRPr="00F21945" w:rsidRDefault="00303FC2" w:rsidP="00303FC2">
      <w:pPr>
        <w:rPr>
          <w:lang w:val="en-ID"/>
        </w:rPr>
      </w:pPr>
      <w:proofErr w:type="spellStart"/>
      <w:r w:rsidRPr="00F21945">
        <w:rPr>
          <w:b/>
          <w:bCs/>
          <w:lang w:val="en-ID"/>
        </w:rPr>
        <w:t>Diserahkan</w:t>
      </w:r>
      <w:proofErr w:type="spellEnd"/>
      <w:r w:rsidRPr="00F21945">
        <w:rPr>
          <w:b/>
          <w:bCs/>
          <w:lang w:val="en-ID"/>
        </w:rPr>
        <w:t xml:space="preserve"> oleh (</w:t>
      </w:r>
      <w:r w:rsidR="00E616A2">
        <w:rPr>
          <w:b/>
          <w:bCs/>
          <w:lang w:val="en-ID"/>
        </w:rPr>
        <w:t>LAUNDRY</w:t>
      </w:r>
      <w:r w:rsidRPr="00F21945">
        <w:rPr>
          <w:b/>
          <w:bCs/>
          <w:lang w:val="en-ID"/>
        </w:rPr>
        <w:t>)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proofErr w:type="spellStart"/>
      <w:r w:rsidRPr="00F21945">
        <w:rPr>
          <w:b/>
          <w:bCs/>
          <w:lang w:val="en-ID"/>
        </w:rPr>
        <w:t>Diterima</w:t>
      </w:r>
      <w:proofErr w:type="spellEnd"/>
      <w:r w:rsidRPr="00F21945">
        <w:rPr>
          <w:b/>
          <w:bCs/>
          <w:lang w:val="en-ID"/>
        </w:rPr>
        <w:t xml:space="preserve"> oleh (</w:t>
      </w:r>
      <w:proofErr w:type="spellStart"/>
      <w:r w:rsidR="00E616A2">
        <w:rPr>
          <w:b/>
          <w:bCs/>
          <w:lang w:val="en-ID"/>
        </w:rPr>
        <w:t>Bloome</w:t>
      </w:r>
      <w:proofErr w:type="spellEnd"/>
      <w:r w:rsidRPr="00F21945">
        <w:rPr>
          <w:b/>
          <w:bCs/>
          <w:lang w:val="en-ID"/>
        </w:rPr>
        <w:t>)</w:t>
      </w:r>
    </w:p>
    <w:p w14:paraId="5F06A0BA" w14:textId="6635768F" w:rsidR="00303FC2" w:rsidRPr="004839AD" w:rsidRDefault="00303FC2" w:rsidP="004839AD">
      <w:pPr>
        <w:spacing w:line="240" w:lineRule="auto"/>
        <w:rPr>
          <w:lang w:val="en-ID"/>
        </w:rPr>
      </w:pPr>
      <w:r w:rsidRPr="00F21945">
        <w:rPr>
          <w:lang w:val="en-ID"/>
        </w:rPr>
        <w:t>Nama : ______________________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F21945">
        <w:rPr>
          <w:lang w:val="en-ID"/>
        </w:rPr>
        <w:t>Nama : 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303FC2" w14:paraId="4729E04B" w14:textId="77777777" w:rsidTr="00BE1007">
        <w:trPr>
          <w:jc w:val="center"/>
        </w:trPr>
        <w:tc>
          <w:tcPr>
            <w:tcW w:w="567" w:type="dxa"/>
          </w:tcPr>
          <w:p w14:paraId="1C50E45A" w14:textId="77777777" w:rsidR="00303FC2" w:rsidRPr="00466C30" w:rsidRDefault="00303FC2" w:rsidP="00BE1007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66550FEF" w14:textId="77777777" w:rsidR="00303FC2" w:rsidRPr="00466C30" w:rsidRDefault="00303FC2" w:rsidP="00BE1007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Jenis</w:t>
            </w:r>
            <w:proofErr w:type="spellEnd"/>
            <w:r w:rsidRPr="00466C30">
              <w:rPr>
                <w:b/>
                <w:bCs/>
              </w:rPr>
              <w:t xml:space="preserve"> </w:t>
            </w:r>
            <w:proofErr w:type="spellStart"/>
            <w:r w:rsidRPr="00466C30">
              <w:rPr>
                <w:b/>
                <w:bCs/>
              </w:rPr>
              <w:t>Handuk</w:t>
            </w:r>
            <w:proofErr w:type="spellEnd"/>
          </w:p>
        </w:tc>
        <w:tc>
          <w:tcPr>
            <w:tcW w:w="2652" w:type="dxa"/>
          </w:tcPr>
          <w:p w14:paraId="6851295A" w14:textId="77777777" w:rsidR="00303FC2" w:rsidRPr="00466C30" w:rsidRDefault="00303FC2" w:rsidP="00BE1007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Jumlah</w:t>
            </w:r>
            <w:proofErr w:type="spellEnd"/>
            <w:r w:rsidRPr="00466C30">
              <w:rPr>
                <w:b/>
                <w:bCs/>
              </w:rPr>
              <w:t xml:space="preserve"> (pcs)</w:t>
            </w:r>
          </w:p>
        </w:tc>
        <w:tc>
          <w:tcPr>
            <w:tcW w:w="2160" w:type="dxa"/>
          </w:tcPr>
          <w:p w14:paraId="0CAC4042" w14:textId="77777777" w:rsidR="00303FC2" w:rsidRPr="00466C30" w:rsidRDefault="00303FC2" w:rsidP="00BE1007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Kondisi</w:t>
            </w:r>
            <w:proofErr w:type="spellEnd"/>
          </w:p>
        </w:tc>
      </w:tr>
      <w:tr w:rsidR="00303FC2" w14:paraId="3D52322C" w14:textId="77777777" w:rsidTr="00BE1007">
        <w:trPr>
          <w:jc w:val="center"/>
        </w:trPr>
        <w:tc>
          <w:tcPr>
            <w:tcW w:w="567" w:type="dxa"/>
          </w:tcPr>
          <w:p w14:paraId="2C8E7F8E" w14:textId="77777777" w:rsidR="00303FC2" w:rsidRDefault="00303FC2" w:rsidP="00BE1007">
            <w:r>
              <w:t>1</w:t>
            </w:r>
          </w:p>
        </w:tc>
        <w:tc>
          <w:tcPr>
            <w:tcW w:w="3261" w:type="dxa"/>
          </w:tcPr>
          <w:p w14:paraId="71C02A0C" w14:textId="77777777" w:rsidR="00303FC2" w:rsidRDefault="00303FC2" w:rsidP="00BE1007">
            <w:proofErr w:type="spellStart"/>
            <w:r>
              <w:t>Handuk</w:t>
            </w:r>
            <w:proofErr w:type="spellEnd"/>
            <w:r>
              <w:t xml:space="preserve"> Kecil</w:t>
            </w:r>
          </w:p>
        </w:tc>
        <w:tc>
          <w:tcPr>
            <w:tcW w:w="2652" w:type="dxa"/>
          </w:tcPr>
          <w:p w14:paraId="741A08CA" w14:textId="77777777" w:rsidR="00303FC2" w:rsidRDefault="00303FC2" w:rsidP="00BE1007"/>
        </w:tc>
        <w:tc>
          <w:tcPr>
            <w:tcW w:w="2160" w:type="dxa"/>
          </w:tcPr>
          <w:p w14:paraId="25D02618" w14:textId="77777777" w:rsidR="00303FC2" w:rsidRDefault="00303FC2" w:rsidP="00BE1007"/>
        </w:tc>
      </w:tr>
      <w:tr w:rsidR="00303FC2" w14:paraId="6D6A8F5A" w14:textId="77777777" w:rsidTr="00BE1007">
        <w:trPr>
          <w:jc w:val="center"/>
        </w:trPr>
        <w:tc>
          <w:tcPr>
            <w:tcW w:w="567" w:type="dxa"/>
          </w:tcPr>
          <w:p w14:paraId="155B9874" w14:textId="77777777" w:rsidR="00303FC2" w:rsidRDefault="00303FC2" w:rsidP="00BE1007">
            <w:r>
              <w:t>2</w:t>
            </w:r>
          </w:p>
        </w:tc>
        <w:tc>
          <w:tcPr>
            <w:tcW w:w="3261" w:type="dxa"/>
          </w:tcPr>
          <w:p w14:paraId="75F46524" w14:textId="77777777" w:rsidR="00303FC2" w:rsidRDefault="00303FC2" w:rsidP="00BE1007">
            <w:r>
              <w:t>Cover Mat</w:t>
            </w:r>
          </w:p>
        </w:tc>
        <w:tc>
          <w:tcPr>
            <w:tcW w:w="2652" w:type="dxa"/>
          </w:tcPr>
          <w:p w14:paraId="3BD90F76" w14:textId="77777777" w:rsidR="00303FC2" w:rsidRDefault="00303FC2" w:rsidP="00BE1007"/>
        </w:tc>
        <w:tc>
          <w:tcPr>
            <w:tcW w:w="2160" w:type="dxa"/>
          </w:tcPr>
          <w:p w14:paraId="1133059A" w14:textId="77777777" w:rsidR="00303FC2" w:rsidRDefault="00303FC2" w:rsidP="00BE1007"/>
        </w:tc>
      </w:tr>
    </w:tbl>
    <w:p w14:paraId="2C0A688E" w14:textId="7BF8C943" w:rsidR="00303FC2" w:rsidRDefault="00303FC2" w:rsidP="00303FC2">
      <w:r>
        <w:br/>
      </w:r>
      <w:proofErr w:type="spellStart"/>
      <w:r>
        <w:t>Catatan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3FC2" w14:paraId="076ED11E" w14:textId="77777777" w:rsidTr="00BE1007">
        <w:tc>
          <w:tcPr>
            <w:tcW w:w="4320" w:type="dxa"/>
          </w:tcPr>
          <w:p w14:paraId="2659E8FA" w14:textId="1F5C566C" w:rsidR="00303FC2" w:rsidRDefault="00303FC2" w:rsidP="00BE1007">
            <w:proofErr w:type="spellStart"/>
            <w:r>
              <w:t>Diserahkan</w:t>
            </w:r>
            <w:proofErr w:type="spellEnd"/>
            <w:r>
              <w:t xml:space="preserve"> Oleh</w:t>
            </w:r>
            <w:r>
              <w:br/>
            </w:r>
            <w:r w:rsidR="00E616A2">
              <w:t>LAUNDRY</w:t>
            </w:r>
          </w:p>
        </w:tc>
        <w:tc>
          <w:tcPr>
            <w:tcW w:w="4320" w:type="dxa"/>
          </w:tcPr>
          <w:p w14:paraId="624B8D0B" w14:textId="62743684" w:rsidR="00303FC2" w:rsidRDefault="00303FC2" w:rsidP="00BE1007">
            <w:proofErr w:type="spellStart"/>
            <w:r>
              <w:t>Diterima</w:t>
            </w:r>
            <w:proofErr w:type="spellEnd"/>
            <w:r>
              <w:t xml:space="preserve"> Oleh</w:t>
            </w:r>
            <w:r>
              <w:br/>
            </w:r>
            <w:r w:rsidR="00E616A2">
              <w:t>BLOOMÉ</w:t>
            </w:r>
          </w:p>
        </w:tc>
      </w:tr>
      <w:tr w:rsidR="00303FC2" w14:paraId="08B5897B" w14:textId="77777777" w:rsidTr="00BE1007">
        <w:tc>
          <w:tcPr>
            <w:tcW w:w="4320" w:type="dxa"/>
          </w:tcPr>
          <w:p w14:paraId="41591183" w14:textId="77777777" w:rsidR="00303FC2" w:rsidRDefault="00303FC2" w:rsidP="00BE1007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1101AF7A" w14:textId="4382F83F" w:rsidR="007941D3" w:rsidRDefault="00303FC2" w:rsidP="00BE1007">
            <w:r>
              <w:br/>
            </w:r>
            <w:r>
              <w:br/>
              <w:t>(________________)</w:t>
            </w:r>
          </w:p>
        </w:tc>
      </w:tr>
    </w:tbl>
    <w:p w14:paraId="3767E2F7" w14:textId="77777777" w:rsidR="00303FC2" w:rsidRDefault="00303FC2" w:rsidP="00303FC2"/>
    <w:p w14:paraId="79616B50" w14:textId="77777777" w:rsidR="007941D3" w:rsidRPr="007941D3" w:rsidRDefault="007941D3" w:rsidP="007941D3">
      <w:pPr>
        <w:jc w:val="center"/>
        <w:rPr>
          <w:sz w:val="21"/>
          <w:szCs w:val="21"/>
        </w:rPr>
      </w:pPr>
      <w:r w:rsidRPr="007941D3">
        <w:rPr>
          <w:b/>
          <w:color w:val="6A2232"/>
          <w:sz w:val="28"/>
          <w:szCs w:val="28"/>
        </w:rPr>
        <w:t>BLOOMÉ HOT MAT PILATES</w:t>
      </w:r>
      <w:r w:rsidRPr="007941D3">
        <w:rPr>
          <w:b/>
          <w:color w:val="6A2232"/>
          <w:sz w:val="36"/>
          <w:szCs w:val="21"/>
        </w:rPr>
        <w:br/>
      </w:r>
      <w:r w:rsidRPr="007941D3">
        <w:rPr>
          <w:b/>
          <w:sz w:val="28"/>
          <w:szCs w:val="21"/>
        </w:rPr>
        <w:t>SURAT TERIMA BARANG LAUNDRY</w:t>
      </w:r>
    </w:p>
    <w:p w14:paraId="3512C706" w14:textId="6EAC60E7" w:rsidR="007941D3" w:rsidRPr="007941D3" w:rsidRDefault="007941D3" w:rsidP="007941D3">
      <w:r>
        <w:t xml:space="preserve">No.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____________    </w:t>
      </w:r>
      <w:proofErr w:type="spellStart"/>
      <w:r>
        <w:t>Tanggal</w:t>
      </w:r>
      <w:proofErr w:type="spellEnd"/>
      <w:r>
        <w:t xml:space="preserve"> : ____/____/______    Jam : ______ </w:t>
      </w:r>
    </w:p>
    <w:p w14:paraId="2C69FAE9" w14:textId="77777777" w:rsidR="007941D3" w:rsidRPr="00F21945" w:rsidRDefault="007941D3" w:rsidP="007941D3">
      <w:pPr>
        <w:rPr>
          <w:lang w:val="en-ID"/>
        </w:rPr>
      </w:pPr>
      <w:proofErr w:type="spellStart"/>
      <w:r w:rsidRPr="00F21945">
        <w:rPr>
          <w:b/>
          <w:bCs/>
          <w:lang w:val="en-ID"/>
        </w:rPr>
        <w:t>Diserahkan</w:t>
      </w:r>
      <w:proofErr w:type="spellEnd"/>
      <w:r w:rsidRPr="00F21945">
        <w:rPr>
          <w:b/>
          <w:bCs/>
          <w:lang w:val="en-ID"/>
        </w:rPr>
        <w:t xml:space="preserve"> oleh (</w:t>
      </w:r>
      <w:r>
        <w:rPr>
          <w:b/>
          <w:bCs/>
          <w:lang w:val="en-ID"/>
        </w:rPr>
        <w:t>LAUNDRY</w:t>
      </w:r>
      <w:r w:rsidRPr="00F21945">
        <w:rPr>
          <w:b/>
          <w:bCs/>
          <w:lang w:val="en-ID"/>
        </w:rPr>
        <w:t>)</w:t>
      </w:r>
      <w:r>
        <w:rPr>
          <w:b/>
          <w:bCs/>
          <w:lang w:val="en-ID"/>
        </w:rPr>
        <w:t xml:space="preserve"> </w:t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r>
        <w:rPr>
          <w:b/>
          <w:bCs/>
          <w:lang w:val="en-ID"/>
        </w:rPr>
        <w:tab/>
      </w:r>
      <w:proofErr w:type="spellStart"/>
      <w:r w:rsidRPr="00F21945">
        <w:rPr>
          <w:b/>
          <w:bCs/>
          <w:lang w:val="en-ID"/>
        </w:rPr>
        <w:t>Diterima</w:t>
      </w:r>
      <w:proofErr w:type="spellEnd"/>
      <w:r w:rsidRPr="00F21945">
        <w:rPr>
          <w:b/>
          <w:bCs/>
          <w:lang w:val="en-ID"/>
        </w:rPr>
        <w:t xml:space="preserve"> oleh (</w:t>
      </w:r>
      <w:proofErr w:type="spellStart"/>
      <w:r>
        <w:rPr>
          <w:b/>
          <w:bCs/>
          <w:lang w:val="en-ID"/>
        </w:rPr>
        <w:t>Bloome</w:t>
      </w:r>
      <w:proofErr w:type="spellEnd"/>
      <w:r w:rsidRPr="00F21945">
        <w:rPr>
          <w:b/>
          <w:bCs/>
          <w:lang w:val="en-ID"/>
        </w:rPr>
        <w:t>)</w:t>
      </w:r>
    </w:p>
    <w:p w14:paraId="78CB8C4A" w14:textId="77777777" w:rsidR="007941D3" w:rsidRPr="004839AD" w:rsidRDefault="007941D3" w:rsidP="007941D3">
      <w:pPr>
        <w:spacing w:line="240" w:lineRule="auto"/>
        <w:rPr>
          <w:lang w:val="en-ID"/>
        </w:rPr>
      </w:pPr>
      <w:r w:rsidRPr="00F21945">
        <w:rPr>
          <w:lang w:val="en-ID"/>
        </w:rPr>
        <w:t>Nama : ______________________</w:t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>
        <w:rPr>
          <w:lang w:val="en-ID"/>
        </w:rPr>
        <w:tab/>
      </w:r>
      <w:r w:rsidRPr="00F21945">
        <w:rPr>
          <w:lang w:val="en-ID"/>
        </w:rPr>
        <w:t>Nama : ______________________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261"/>
        <w:gridCol w:w="2652"/>
        <w:gridCol w:w="2160"/>
      </w:tblGrid>
      <w:tr w:rsidR="007941D3" w14:paraId="08E66AEF" w14:textId="77777777" w:rsidTr="006D02B4">
        <w:trPr>
          <w:jc w:val="center"/>
        </w:trPr>
        <w:tc>
          <w:tcPr>
            <w:tcW w:w="567" w:type="dxa"/>
          </w:tcPr>
          <w:p w14:paraId="33D1F64F" w14:textId="77777777" w:rsidR="007941D3" w:rsidRPr="00466C30" w:rsidRDefault="007941D3" w:rsidP="006D02B4">
            <w:pPr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3261" w:type="dxa"/>
          </w:tcPr>
          <w:p w14:paraId="18E2FF41" w14:textId="77777777" w:rsidR="007941D3" w:rsidRPr="00466C30" w:rsidRDefault="007941D3" w:rsidP="006D02B4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Jenis</w:t>
            </w:r>
            <w:proofErr w:type="spellEnd"/>
            <w:r w:rsidRPr="00466C30">
              <w:rPr>
                <w:b/>
                <w:bCs/>
              </w:rPr>
              <w:t xml:space="preserve"> </w:t>
            </w:r>
            <w:proofErr w:type="spellStart"/>
            <w:r w:rsidRPr="00466C30">
              <w:rPr>
                <w:b/>
                <w:bCs/>
              </w:rPr>
              <w:t>Handuk</w:t>
            </w:r>
            <w:proofErr w:type="spellEnd"/>
          </w:p>
        </w:tc>
        <w:tc>
          <w:tcPr>
            <w:tcW w:w="2652" w:type="dxa"/>
          </w:tcPr>
          <w:p w14:paraId="57673030" w14:textId="77777777" w:rsidR="007941D3" w:rsidRPr="00466C30" w:rsidRDefault="007941D3" w:rsidP="006D02B4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Jumlah</w:t>
            </w:r>
            <w:proofErr w:type="spellEnd"/>
            <w:r w:rsidRPr="00466C30">
              <w:rPr>
                <w:b/>
                <w:bCs/>
              </w:rPr>
              <w:t xml:space="preserve"> (pcs)</w:t>
            </w:r>
          </w:p>
        </w:tc>
        <w:tc>
          <w:tcPr>
            <w:tcW w:w="2160" w:type="dxa"/>
          </w:tcPr>
          <w:p w14:paraId="2CB07788" w14:textId="77777777" w:rsidR="007941D3" w:rsidRPr="00466C30" w:rsidRDefault="007941D3" w:rsidP="006D02B4">
            <w:pPr>
              <w:rPr>
                <w:b/>
                <w:bCs/>
              </w:rPr>
            </w:pPr>
            <w:proofErr w:type="spellStart"/>
            <w:r w:rsidRPr="00466C30">
              <w:rPr>
                <w:b/>
                <w:bCs/>
              </w:rPr>
              <w:t>Kondisi</w:t>
            </w:r>
            <w:proofErr w:type="spellEnd"/>
          </w:p>
        </w:tc>
      </w:tr>
      <w:tr w:rsidR="007941D3" w14:paraId="030E3A76" w14:textId="77777777" w:rsidTr="006D02B4">
        <w:trPr>
          <w:jc w:val="center"/>
        </w:trPr>
        <w:tc>
          <w:tcPr>
            <w:tcW w:w="567" w:type="dxa"/>
          </w:tcPr>
          <w:p w14:paraId="0AA11417" w14:textId="77777777" w:rsidR="007941D3" w:rsidRDefault="007941D3" w:rsidP="006D02B4">
            <w:r>
              <w:t>1</w:t>
            </w:r>
          </w:p>
        </w:tc>
        <w:tc>
          <w:tcPr>
            <w:tcW w:w="3261" w:type="dxa"/>
          </w:tcPr>
          <w:p w14:paraId="608C71D9" w14:textId="77777777" w:rsidR="007941D3" w:rsidRDefault="007941D3" w:rsidP="006D02B4">
            <w:proofErr w:type="spellStart"/>
            <w:r>
              <w:t>Handuk</w:t>
            </w:r>
            <w:proofErr w:type="spellEnd"/>
            <w:r>
              <w:t xml:space="preserve"> Kecil</w:t>
            </w:r>
          </w:p>
        </w:tc>
        <w:tc>
          <w:tcPr>
            <w:tcW w:w="2652" w:type="dxa"/>
          </w:tcPr>
          <w:p w14:paraId="06F87437" w14:textId="77777777" w:rsidR="007941D3" w:rsidRDefault="007941D3" w:rsidP="006D02B4"/>
        </w:tc>
        <w:tc>
          <w:tcPr>
            <w:tcW w:w="2160" w:type="dxa"/>
          </w:tcPr>
          <w:p w14:paraId="048F286B" w14:textId="77777777" w:rsidR="007941D3" w:rsidRDefault="007941D3" w:rsidP="006D02B4"/>
        </w:tc>
      </w:tr>
      <w:tr w:rsidR="007941D3" w14:paraId="22F7142F" w14:textId="77777777" w:rsidTr="006D02B4">
        <w:trPr>
          <w:jc w:val="center"/>
        </w:trPr>
        <w:tc>
          <w:tcPr>
            <w:tcW w:w="567" w:type="dxa"/>
          </w:tcPr>
          <w:p w14:paraId="53E56D13" w14:textId="77777777" w:rsidR="007941D3" w:rsidRDefault="007941D3" w:rsidP="006D02B4">
            <w:r>
              <w:t>2</w:t>
            </w:r>
          </w:p>
        </w:tc>
        <w:tc>
          <w:tcPr>
            <w:tcW w:w="3261" w:type="dxa"/>
          </w:tcPr>
          <w:p w14:paraId="23965231" w14:textId="77777777" w:rsidR="007941D3" w:rsidRDefault="007941D3" w:rsidP="006D02B4">
            <w:r>
              <w:t>Cover Mat</w:t>
            </w:r>
          </w:p>
        </w:tc>
        <w:tc>
          <w:tcPr>
            <w:tcW w:w="2652" w:type="dxa"/>
          </w:tcPr>
          <w:p w14:paraId="58DBD593" w14:textId="77777777" w:rsidR="007941D3" w:rsidRDefault="007941D3" w:rsidP="006D02B4"/>
        </w:tc>
        <w:tc>
          <w:tcPr>
            <w:tcW w:w="2160" w:type="dxa"/>
          </w:tcPr>
          <w:p w14:paraId="049D55F4" w14:textId="77777777" w:rsidR="007941D3" w:rsidRDefault="007941D3" w:rsidP="006D02B4"/>
        </w:tc>
      </w:tr>
    </w:tbl>
    <w:p w14:paraId="7BCE1ECB" w14:textId="057887A7" w:rsidR="007941D3" w:rsidRDefault="007941D3" w:rsidP="007941D3">
      <w:r>
        <w:br/>
      </w:r>
      <w:proofErr w:type="spellStart"/>
      <w:r>
        <w:t>Catatan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41D3" w14:paraId="44CD6CAB" w14:textId="77777777" w:rsidTr="006D02B4">
        <w:tc>
          <w:tcPr>
            <w:tcW w:w="4320" w:type="dxa"/>
          </w:tcPr>
          <w:p w14:paraId="2D805C24" w14:textId="77777777" w:rsidR="007941D3" w:rsidRDefault="007941D3" w:rsidP="006D02B4">
            <w:proofErr w:type="spellStart"/>
            <w:r>
              <w:t>Diserahkan</w:t>
            </w:r>
            <w:proofErr w:type="spellEnd"/>
            <w:r>
              <w:t xml:space="preserve"> Oleh</w:t>
            </w:r>
            <w:r>
              <w:br/>
              <w:t>LAUNDRY</w:t>
            </w:r>
          </w:p>
        </w:tc>
        <w:tc>
          <w:tcPr>
            <w:tcW w:w="4320" w:type="dxa"/>
          </w:tcPr>
          <w:p w14:paraId="305B9770" w14:textId="77777777" w:rsidR="007941D3" w:rsidRDefault="007941D3" w:rsidP="006D02B4">
            <w:proofErr w:type="spellStart"/>
            <w:r>
              <w:t>Diterima</w:t>
            </w:r>
            <w:proofErr w:type="spellEnd"/>
            <w:r>
              <w:t xml:space="preserve"> Oleh</w:t>
            </w:r>
            <w:r>
              <w:br/>
              <w:t>BLOOMÉ</w:t>
            </w:r>
          </w:p>
        </w:tc>
      </w:tr>
      <w:tr w:rsidR="007941D3" w14:paraId="1C74A99E" w14:textId="77777777" w:rsidTr="006D02B4">
        <w:tc>
          <w:tcPr>
            <w:tcW w:w="4320" w:type="dxa"/>
          </w:tcPr>
          <w:p w14:paraId="17CEB2D1" w14:textId="77777777" w:rsidR="007941D3" w:rsidRDefault="007941D3" w:rsidP="006D02B4">
            <w:r>
              <w:br/>
            </w:r>
            <w:r>
              <w:br/>
              <w:t>(________________)</w:t>
            </w:r>
          </w:p>
        </w:tc>
        <w:tc>
          <w:tcPr>
            <w:tcW w:w="4320" w:type="dxa"/>
          </w:tcPr>
          <w:p w14:paraId="6FAEB578" w14:textId="77777777" w:rsidR="007941D3" w:rsidRDefault="007941D3" w:rsidP="006D02B4">
            <w:r>
              <w:br/>
            </w:r>
            <w:r>
              <w:br/>
              <w:t>(________________)</w:t>
            </w:r>
          </w:p>
        </w:tc>
      </w:tr>
    </w:tbl>
    <w:p w14:paraId="4BD01D23" w14:textId="127A5026" w:rsidR="00CF6862" w:rsidRDefault="00CF6862"/>
    <w:p w14:paraId="1D73D832" w14:textId="529156E6" w:rsidR="00CF6862" w:rsidRDefault="00CF6862" w:rsidP="00CF6862">
      <w:pPr>
        <w:jc w:val="center"/>
      </w:pPr>
      <w:r>
        <w:rPr>
          <w:b/>
          <w:color w:val="6A2232"/>
          <w:sz w:val="40"/>
        </w:rPr>
        <w:lastRenderedPageBreak/>
        <w:t>BLOOMÉ HOT MAT PILATES</w:t>
      </w:r>
      <w:r>
        <w:rPr>
          <w:b/>
          <w:color w:val="6A2232"/>
          <w:sz w:val="40"/>
        </w:rPr>
        <w:br/>
      </w:r>
      <w:r w:rsidR="009532A2">
        <w:rPr>
          <w:b/>
          <w:sz w:val="32"/>
        </w:rPr>
        <w:t>FORM</w:t>
      </w:r>
      <w:r>
        <w:rPr>
          <w:b/>
          <w:sz w:val="32"/>
        </w:rPr>
        <w:t xml:space="preserve"> SHIFT LAUNDRY</w:t>
      </w:r>
    </w:p>
    <w:p w14:paraId="706E8E26" w14:textId="68961C18" w:rsidR="002B65F7" w:rsidRPr="00C277F8" w:rsidRDefault="00CF6862" w:rsidP="00C277F8"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____/____/______    </w:t>
      </w:r>
      <w:r w:rsidR="00C277F8">
        <w:t xml:space="preserve">Shift </w:t>
      </w:r>
      <w:r>
        <w:t xml:space="preserve"> : ______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410"/>
        <w:gridCol w:w="2552"/>
        <w:gridCol w:w="3111"/>
      </w:tblGrid>
      <w:tr w:rsidR="00CF6862" w14:paraId="1229E3E2" w14:textId="77777777" w:rsidTr="009532A2">
        <w:trPr>
          <w:trHeight w:val="375"/>
          <w:jc w:val="center"/>
        </w:trPr>
        <w:tc>
          <w:tcPr>
            <w:tcW w:w="567" w:type="dxa"/>
          </w:tcPr>
          <w:p w14:paraId="0F1BB3D1" w14:textId="77777777" w:rsidR="00CF6862" w:rsidRPr="00466C30" w:rsidRDefault="00CF6862" w:rsidP="002202AE">
            <w:pPr>
              <w:jc w:val="center"/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2410" w:type="dxa"/>
          </w:tcPr>
          <w:p w14:paraId="34CE1911" w14:textId="48B4DB51" w:rsidR="00CF6862" w:rsidRPr="00466C30" w:rsidRDefault="003C0AC7" w:rsidP="002202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2552" w:type="dxa"/>
          </w:tcPr>
          <w:p w14:paraId="61A4673B" w14:textId="34D39721" w:rsidR="00CF6862" w:rsidRPr="00466C30" w:rsidRDefault="00F663BD" w:rsidP="002202A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="004839AD">
              <w:rPr>
                <w:b/>
                <w:bCs/>
              </w:rPr>
              <w:t>Handuk</w:t>
            </w:r>
            <w:proofErr w:type="spellEnd"/>
            <w:r w:rsidR="004839AD">
              <w:rPr>
                <w:b/>
                <w:bCs/>
              </w:rPr>
              <w:t xml:space="preserve"> Kecil</w:t>
            </w:r>
          </w:p>
        </w:tc>
        <w:tc>
          <w:tcPr>
            <w:tcW w:w="3111" w:type="dxa"/>
          </w:tcPr>
          <w:p w14:paraId="7B193C44" w14:textId="471890B9" w:rsidR="00CF6862" w:rsidRPr="00466C30" w:rsidRDefault="00F663BD" w:rsidP="002202A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r w:rsidR="004839AD">
              <w:rPr>
                <w:b/>
                <w:bCs/>
              </w:rPr>
              <w:t>Cover Mat</w:t>
            </w:r>
          </w:p>
        </w:tc>
      </w:tr>
      <w:tr w:rsidR="00CF6862" w14:paraId="62DDE459" w14:textId="77777777" w:rsidTr="009532A2">
        <w:trPr>
          <w:trHeight w:val="296"/>
          <w:jc w:val="center"/>
        </w:trPr>
        <w:tc>
          <w:tcPr>
            <w:tcW w:w="567" w:type="dxa"/>
            <w:vAlign w:val="center"/>
          </w:tcPr>
          <w:p w14:paraId="6C180D38" w14:textId="77777777" w:rsidR="00CF6862" w:rsidRDefault="00CF6862" w:rsidP="00BE1007">
            <w:r>
              <w:t>1</w:t>
            </w:r>
          </w:p>
        </w:tc>
        <w:tc>
          <w:tcPr>
            <w:tcW w:w="2410" w:type="dxa"/>
            <w:vAlign w:val="center"/>
          </w:tcPr>
          <w:p w14:paraId="71C01F6B" w14:textId="0AC91481" w:rsidR="00CF6862" w:rsidRDefault="00CF6862" w:rsidP="00BE1007"/>
        </w:tc>
        <w:tc>
          <w:tcPr>
            <w:tcW w:w="2552" w:type="dxa"/>
            <w:vAlign w:val="center"/>
          </w:tcPr>
          <w:p w14:paraId="7282324C" w14:textId="77777777" w:rsidR="00CF6862" w:rsidRDefault="00CF6862" w:rsidP="00BE1007"/>
        </w:tc>
        <w:tc>
          <w:tcPr>
            <w:tcW w:w="3111" w:type="dxa"/>
            <w:vAlign w:val="center"/>
          </w:tcPr>
          <w:p w14:paraId="07D07324" w14:textId="77777777" w:rsidR="00CF6862" w:rsidRDefault="00CF6862" w:rsidP="00BE1007"/>
        </w:tc>
      </w:tr>
      <w:tr w:rsidR="00CF6862" w14:paraId="5D4B575E" w14:textId="77777777" w:rsidTr="009532A2">
        <w:trPr>
          <w:jc w:val="center"/>
        </w:trPr>
        <w:tc>
          <w:tcPr>
            <w:tcW w:w="567" w:type="dxa"/>
            <w:vAlign w:val="center"/>
          </w:tcPr>
          <w:p w14:paraId="758E13FA" w14:textId="77777777" w:rsidR="00CF6862" w:rsidRDefault="00CF6862" w:rsidP="00BE1007">
            <w:r>
              <w:t>2</w:t>
            </w:r>
          </w:p>
        </w:tc>
        <w:tc>
          <w:tcPr>
            <w:tcW w:w="2410" w:type="dxa"/>
            <w:vAlign w:val="center"/>
          </w:tcPr>
          <w:p w14:paraId="66A1625E" w14:textId="5F243FC0" w:rsidR="00CF6862" w:rsidRDefault="00CF6862" w:rsidP="00BE1007"/>
        </w:tc>
        <w:tc>
          <w:tcPr>
            <w:tcW w:w="2552" w:type="dxa"/>
            <w:vAlign w:val="center"/>
          </w:tcPr>
          <w:p w14:paraId="5847966D" w14:textId="77777777" w:rsidR="00CF6862" w:rsidRDefault="00CF6862" w:rsidP="00BE1007"/>
        </w:tc>
        <w:tc>
          <w:tcPr>
            <w:tcW w:w="3111" w:type="dxa"/>
            <w:vAlign w:val="center"/>
          </w:tcPr>
          <w:p w14:paraId="4D62AB1D" w14:textId="77777777" w:rsidR="00CF6862" w:rsidRDefault="00CF6862" w:rsidP="00BE1007"/>
        </w:tc>
      </w:tr>
      <w:tr w:rsidR="004839AD" w14:paraId="1682B3B2" w14:textId="77777777" w:rsidTr="009532A2">
        <w:trPr>
          <w:jc w:val="center"/>
        </w:trPr>
        <w:tc>
          <w:tcPr>
            <w:tcW w:w="567" w:type="dxa"/>
            <w:vAlign w:val="center"/>
          </w:tcPr>
          <w:p w14:paraId="110C9D45" w14:textId="2F34753A" w:rsidR="004839AD" w:rsidRDefault="004839AD" w:rsidP="00BE1007">
            <w:r>
              <w:t>3</w:t>
            </w:r>
          </w:p>
        </w:tc>
        <w:tc>
          <w:tcPr>
            <w:tcW w:w="2410" w:type="dxa"/>
            <w:vAlign w:val="center"/>
          </w:tcPr>
          <w:p w14:paraId="2BFA12F2" w14:textId="77777777" w:rsidR="004839AD" w:rsidRDefault="004839AD" w:rsidP="00BE1007"/>
        </w:tc>
        <w:tc>
          <w:tcPr>
            <w:tcW w:w="2552" w:type="dxa"/>
            <w:vAlign w:val="center"/>
          </w:tcPr>
          <w:p w14:paraId="33B58E34" w14:textId="77777777" w:rsidR="004839AD" w:rsidRDefault="004839AD" w:rsidP="00BE1007"/>
        </w:tc>
        <w:tc>
          <w:tcPr>
            <w:tcW w:w="3111" w:type="dxa"/>
            <w:vAlign w:val="center"/>
          </w:tcPr>
          <w:p w14:paraId="571D34E2" w14:textId="77777777" w:rsidR="004839AD" w:rsidRDefault="004839AD" w:rsidP="00BE1007"/>
        </w:tc>
      </w:tr>
      <w:tr w:rsidR="004839AD" w14:paraId="6FC744ED" w14:textId="77777777" w:rsidTr="009532A2">
        <w:trPr>
          <w:jc w:val="center"/>
        </w:trPr>
        <w:tc>
          <w:tcPr>
            <w:tcW w:w="567" w:type="dxa"/>
            <w:vAlign w:val="center"/>
          </w:tcPr>
          <w:p w14:paraId="762F03BE" w14:textId="6E6C4EC5" w:rsidR="004839AD" w:rsidRDefault="004839AD" w:rsidP="00BE1007">
            <w:r>
              <w:t>4</w:t>
            </w:r>
          </w:p>
        </w:tc>
        <w:tc>
          <w:tcPr>
            <w:tcW w:w="2410" w:type="dxa"/>
            <w:vAlign w:val="center"/>
          </w:tcPr>
          <w:p w14:paraId="04AF77F4" w14:textId="77777777" w:rsidR="004839AD" w:rsidRDefault="004839AD" w:rsidP="00BE1007"/>
        </w:tc>
        <w:tc>
          <w:tcPr>
            <w:tcW w:w="2552" w:type="dxa"/>
            <w:vAlign w:val="center"/>
          </w:tcPr>
          <w:p w14:paraId="5A997CB8" w14:textId="77777777" w:rsidR="004839AD" w:rsidRDefault="004839AD" w:rsidP="00BE1007"/>
        </w:tc>
        <w:tc>
          <w:tcPr>
            <w:tcW w:w="3111" w:type="dxa"/>
            <w:vAlign w:val="center"/>
          </w:tcPr>
          <w:p w14:paraId="4D5277B5" w14:textId="77777777" w:rsidR="004839AD" w:rsidRDefault="004839AD" w:rsidP="00BE1007"/>
        </w:tc>
      </w:tr>
      <w:tr w:rsidR="004839AD" w14:paraId="2F985BDF" w14:textId="77777777" w:rsidTr="009532A2">
        <w:trPr>
          <w:jc w:val="center"/>
        </w:trPr>
        <w:tc>
          <w:tcPr>
            <w:tcW w:w="567" w:type="dxa"/>
            <w:vAlign w:val="center"/>
          </w:tcPr>
          <w:p w14:paraId="41F31826" w14:textId="03093C2D" w:rsidR="004839AD" w:rsidRDefault="004839AD" w:rsidP="00BE1007">
            <w:r>
              <w:t>5</w:t>
            </w:r>
          </w:p>
        </w:tc>
        <w:tc>
          <w:tcPr>
            <w:tcW w:w="2410" w:type="dxa"/>
            <w:vAlign w:val="center"/>
          </w:tcPr>
          <w:p w14:paraId="25F23A0E" w14:textId="77777777" w:rsidR="004839AD" w:rsidRDefault="004839AD" w:rsidP="00BE1007"/>
        </w:tc>
        <w:tc>
          <w:tcPr>
            <w:tcW w:w="2552" w:type="dxa"/>
            <w:vAlign w:val="center"/>
          </w:tcPr>
          <w:p w14:paraId="58A9F32A" w14:textId="77777777" w:rsidR="004839AD" w:rsidRDefault="004839AD" w:rsidP="00BE1007"/>
        </w:tc>
        <w:tc>
          <w:tcPr>
            <w:tcW w:w="3111" w:type="dxa"/>
            <w:vAlign w:val="center"/>
          </w:tcPr>
          <w:p w14:paraId="0AE2886C" w14:textId="77777777" w:rsidR="004839AD" w:rsidRDefault="004839AD" w:rsidP="00BE1007"/>
        </w:tc>
      </w:tr>
      <w:tr w:rsidR="004839AD" w14:paraId="1F276E0D" w14:textId="77777777" w:rsidTr="009532A2">
        <w:trPr>
          <w:trHeight w:val="50"/>
          <w:jc w:val="center"/>
        </w:trPr>
        <w:tc>
          <w:tcPr>
            <w:tcW w:w="2977" w:type="dxa"/>
            <w:gridSpan w:val="2"/>
            <w:vAlign w:val="center"/>
          </w:tcPr>
          <w:p w14:paraId="5B0C15B7" w14:textId="4AB695CA" w:rsidR="004839AD" w:rsidRDefault="004839AD" w:rsidP="004839AD">
            <w:pPr>
              <w:jc w:val="right"/>
            </w:pPr>
            <w:r>
              <w:t>TOTAL</w:t>
            </w:r>
          </w:p>
        </w:tc>
        <w:tc>
          <w:tcPr>
            <w:tcW w:w="2552" w:type="dxa"/>
            <w:vAlign w:val="center"/>
          </w:tcPr>
          <w:p w14:paraId="79A9FAA6" w14:textId="77777777" w:rsidR="004839AD" w:rsidRDefault="004839AD" w:rsidP="00BE1007"/>
        </w:tc>
        <w:tc>
          <w:tcPr>
            <w:tcW w:w="3111" w:type="dxa"/>
            <w:vAlign w:val="center"/>
          </w:tcPr>
          <w:p w14:paraId="0901A519" w14:textId="77777777" w:rsidR="004839AD" w:rsidRDefault="004839AD" w:rsidP="00BE1007"/>
        </w:tc>
      </w:tr>
    </w:tbl>
    <w:p w14:paraId="116CFEB3" w14:textId="773969AD" w:rsidR="006D79D3" w:rsidRDefault="00CF6862">
      <w:r>
        <w:br/>
      </w:r>
      <w:proofErr w:type="spellStart"/>
      <w:r>
        <w:t>Catatan</w:t>
      </w:r>
      <w:proofErr w:type="spellEnd"/>
      <w:r>
        <w:t>:</w:t>
      </w:r>
      <w:r>
        <w:br/>
        <w:t>____________________________________________________________________________________</w:t>
      </w:r>
    </w:p>
    <w:p w14:paraId="70981100" w14:textId="14D11048" w:rsidR="007941D3" w:rsidRDefault="007941D3"/>
    <w:p w14:paraId="336A678F" w14:textId="1413A4C8" w:rsidR="007941D3" w:rsidRDefault="007941D3"/>
    <w:p w14:paraId="6D91B5EB" w14:textId="77777777" w:rsidR="007941D3" w:rsidRDefault="007941D3" w:rsidP="007941D3">
      <w:pPr>
        <w:jc w:val="center"/>
      </w:pPr>
      <w:r>
        <w:rPr>
          <w:b/>
          <w:color w:val="6A2232"/>
          <w:sz w:val="40"/>
        </w:rPr>
        <w:t>BLOOMÉ HOT MAT PILATES</w:t>
      </w:r>
      <w:r>
        <w:rPr>
          <w:b/>
          <w:color w:val="6A2232"/>
          <w:sz w:val="40"/>
        </w:rPr>
        <w:br/>
      </w:r>
      <w:r>
        <w:rPr>
          <w:b/>
          <w:sz w:val="32"/>
        </w:rPr>
        <w:t>FORM SHIFT LAUNDRY</w:t>
      </w:r>
    </w:p>
    <w:p w14:paraId="09FCF3A2" w14:textId="77777777" w:rsidR="007941D3" w:rsidRPr="00C277F8" w:rsidRDefault="007941D3" w:rsidP="007941D3"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____/____/______    Shift  : ______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410"/>
        <w:gridCol w:w="2552"/>
        <w:gridCol w:w="3111"/>
      </w:tblGrid>
      <w:tr w:rsidR="007941D3" w14:paraId="0647A0A4" w14:textId="77777777" w:rsidTr="006D02B4">
        <w:trPr>
          <w:trHeight w:val="375"/>
          <w:jc w:val="center"/>
        </w:trPr>
        <w:tc>
          <w:tcPr>
            <w:tcW w:w="567" w:type="dxa"/>
          </w:tcPr>
          <w:p w14:paraId="481B39AF" w14:textId="77777777" w:rsidR="007941D3" w:rsidRPr="00466C30" w:rsidRDefault="007941D3" w:rsidP="006D02B4">
            <w:pPr>
              <w:jc w:val="center"/>
              <w:rPr>
                <w:b/>
                <w:bCs/>
              </w:rPr>
            </w:pPr>
            <w:r w:rsidRPr="00466C30">
              <w:rPr>
                <w:b/>
                <w:bCs/>
              </w:rPr>
              <w:t>No</w:t>
            </w:r>
          </w:p>
        </w:tc>
        <w:tc>
          <w:tcPr>
            <w:tcW w:w="2410" w:type="dxa"/>
          </w:tcPr>
          <w:p w14:paraId="5780D261" w14:textId="77777777" w:rsidR="007941D3" w:rsidRPr="00466C30" w:rsidRDefault="007941D3" w:rsidP="006D02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2552" w:type="dxa"/>
          </w:tcPr>
          <w:p w14:paraId="0413AAFC" w14:textId="77777777" w:rsidR="007941D3" w:rsidRPr="00466C30" w:rsidRDefault="007941D3" w:rsidP="006D0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Handuk</w:t>
            </w:r>
            <w:proofErr w:type="spellEnd"/>
            <w:r>
              <w:rPr>
                <w:b/>
                <w:bCs/>
              </w:rPr>
              <w:t xml:space="preserve"> Kecil</w:t>
            </w:r>
          </w:p>
        </w:tc>
        <w:tc>
          <w:tcPr>
            <w:tcW w:w="3111" w:type="dxa"/>
          </w:tcPr>
          <w:p w14:paraId="01932D90" w14:textId="77777777" w:rsidR="007941D3" w:rsidRPr="00466C30" w:rsidRDefault="007941D3" w:rsidP="006D0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Cover Mat</w:t>
            </w:r>
          </w:p>
        </w:tc>
      </w:tr>
      <w:tr w:rsidR="007941D3" w14:paraId="1C4D224E" w14:textId="77777777" w:rsidTr="006D02B4">
        <w:trPr>
          <w:trHeight w:val="296"/>
          <w:jc w:val="center"/>
        </w:trPr>
        <w:tc>
          <w:tcPr>
            <w:tcW w:w="567" w:type="dxa"/>
            <w:vAlign w:val="center"/>
          </w:tcPr>
          <w:p w14:paraId="04EA7752" w14:textId="77777777" w:rsidR="007941D3" w:rsidRDefault="007941D3" w:rsidP="006D02B4">
            <w:r>
              <w:t>1</w:t>
            </w:r>
          </w:p>
        </w:tc>
        <w:tc>
          <w:tcPr>
            <w:tcW w:w="2410" w:type="dxa"/>
            <w:vAlign w:val="center"/>
          </w:tcPr>
          <w:p w14:paraId="31F02531" w14:textId="77777777" w:rsidR="007941D3" w:rsidRDefault="007941D3" w:rsidP="006D02B4"/>
        </w:tc>
        <w:tc>
          <w:tcPr>
            <w:tcW w:w="2552" w:type="dxa"/>
            <w:vAlign w:val="center"/>
          </w:tcPr>
          <w:p w14:paraId="64CF9D4B" w14:textId="77777777" w:rsidR="007941D3" w:rsidRDefault="007941D3" w:rsidP="006D02B4"/>
        </w:tc>
        <w:tc>
          <w:tcPr>
            <w:tcW w:w="3111" w:type="dxa"/>
            <w:vAlign w:val="center"/>
          </w:tcPr>
          <w:p w14:paraId="0BD2427B" w14:textId="77777777" w:rsidR="007941D3" w:rsidRDefault="007941D3" w:rsidP="006D02B4"/>
        </w:tc>
      </w:tr>
      <w:tr w:rsidR="007941D3" w14:paraId="6F0C914A" w14:textId="77777777" w:rsidTr="006D02B4">
        <w:trPr>
          <w:jc w:val="center"/>
        </w:trPr>
        <w:tc>
          <w:tcPr>
            <w:tcW w:w="567" w:type="dxa"/>
            <w:vAlign w:val="center"/>
          </w:tcPr>
          <w:p w14:paraId="5629D7F6" w14:textId="77777777" w:rsidR="007941D3" w:rsidRDefault="007941D3" w:rsidP="006D02B4">
            <w:r>
              <w:t>2</w:t>
            </w:r>
          </w:p>
        </w:tc>
        <w:tc>
          <w:tcPr>
            <w:tcW w:w="2410" w:type="dxa"/>
            <w:vAlign w:val="center"/>
          </w:tcPr>
          <w:p w14:paraId="1E4ED91A" w14:textId="77777777" w:rsidR="007941D3" w:rsidRDefault="007941D3" w:rsidP="006D02B4"/>
        </w:tc>
        <w:tc>
          <w:tcPr>
            <w:tcW w:w="2552" w:type="dxa"/>
            <w:vAlign w:val="center"/>
          </w:tcPr>
          <w:p w14:paraId="51EB8107" w14:textId="77777777" w:rsidR="007941D3" w:rsidRDefault="007941D3" w:rsidP="006D02B4"/>
        </w:tc>
        <w:tc>
          <w:tcPr>
            <w:tcW w:w="3111" w:type="dxa"/>
            <w:vAlign w:val="center"/>
          </w:tcPr>
          <w:p w14:paraId="52C1C76D" w14:textId="77777777" w:rsidR="007941D3" w:rsidRDefault="007941D3" w:rsidP="006D02B4"/>
        </w:tc>
      </w:tr>
      <w:tr w:rsidR="007941D3" w14:paraId="4315955C" w14:textId="77777777" w:rsidTr="006D02B4">
        <w:trPr>
          <w:jc w:val="center"/>
        </w:trPr>
        <w:tc>
          <w:tcPr>
            <w:tcW w:w="567" w:type="dxa"/>
            <w:vAlign w:val="center"/>
          </w:tcPr>
          <w:p w14:paraId="502EA4EA" w14:textId="77777777" w:rsidR="007941D3" w:rsidRDefault="007941D3" w:rsidP="006D02B4">
            <w:r>
              <w:t>3</w:t>
            </w:r>
          </w:p>
        </w:tc>
        <w:tc>
          <w:tcPr>
            <w:tcW w:w="2410" w:type="dxa"/>
            <w:vAlign w:val="center"/>
          </w:tcPr>
          <w:p w14:paraId="2879878A" w14:textId="77777777" w:rsidR="007941D3" w:rsidRDefault="007941D3" w:rsidP="006D02B4"/>
        </w:tc>
        <w:tc>
          <w:tcPr>
            <w:tcW w:w="2552" w:type="dxa"/>
            <w:vAlign w:val="center"/>
          </w:tcPr>
          <w:p w14:paraId="59518D80" w14:textId="77777777" w:rsidR="007941D3" w:rsidRDefault="007941D3" w:rsidP="006D02B4"/>
        </w:tc>
        <w:tc>
          <w:tcPr>
            <w:tcW w:w="3111" w:type="dxa"/>
            <w:vAlign w:val="center"/>
          </w:tcPr>
          <w:p w14:paraId="28AE5592" w14:textId="77777777" w:rsidR="007941D3" w:rsidRDefault="007941D3" w:rsidP="006D02B4"/>
        </w:tc>
      </w:tr>
      <w:tr w:rsidR="007941D3" w14:paraId="5003C372" w14:textId="77777777" w:rsidTr="006D02B4">
        <w:trPr>
          <w:jc w:val="center"/>
        </w:trPr>
        <w:tc>
          <w:tcPr>
            <w:tcW w:w="567" w:type="dxa"/>
            <w:vAlign w:val="center"/>
          </w:tcPr>
          <w:p w14:paraId="2E0FC3AA" w14:textId="77777777" w:rsidR="007941D3" w:rsidRDefault="007941D3" w:rsidP="006D02B4">
            <w:r>
              <w:t>4</w:t>
            </w:r>
          </w:p>
        </w:tc>
        <w:tc>
          <w:tcPr>
            <w:tcW w:w="2410" w:type="dxa"/>
            <w:vAlign w:val="center"/>
          </w:tcPr>
          <w:p w14:paraId="2DD2110C" w14:textId="77777777" w:rsidR="007941D3" w:rsidRDefault="007941D3" w:rsidP="006D02B4"/>
        </w:tc>
        <w:tc>
          <w:tcPr>
            <w:tcW w:w="2552" w:type="dxa"/>
            <w:vAlign w:val="center"/>
          </w:tcPr>
          <w:p w14:paraId="6EE4CD5A" w14:textId="77777777" w:rsidR="007941D3" w:rsidRDefault="007941D3" w:rsidP="006D02B4"/>
        </w:tc>
        <w:tc>
          <w:tcPr>
            <w:tcW w:w="3111" w:type="dxa"/>
            <w:vAlign w:val="center"/>
          </w:tcPr>
          <w:p w14:paraId="5AA6E749" w14:textId="77777777" w:rsidR="007941D3" w:rsidRDefault="007941D3" w:rsidP="006D02B4"/>
        </w:tc>
      </w:tr>
      <w:tr w:rsidR="007941D3" w14:paraId="759B8D96" w14:textId="77777777" w:rsidTr="006D02B4">
        <w:trPr>
          <w:jc w:val="center"/>
        </w:trPr>
        <w:tc>
          <w:tcPr>
            <w:tcW w:w="567" w:type="dxa"/>
            <w:vAlign w:val="center"/>
          </w:tcPr>
          <w:p w14:paraId="3B6DC3C8" w14:textId="77777777" w:rsidR="007941D3" w:rsidRDefault="007941D3" w:rsidP="006D02B4">
            <w:r>
              <w:t>5</w:t>
            </w:r>
          </w:p>
        </w:tc>
        <w:tc>
          <w:tcPr>
            <w:tcW w:w="2410" w:type="dxa"/>
            <w:vAlign w:val="center"/>
          </w:tcPr>
          <w:p w14:paraId="7CFCA18D" w14:textId="77777777" w:rsidR="007941D3" w:rsidRDefault="007941D3" w:rsidP="006D02B4"/>
        </w:tc>
        <w:tc>
          <w:tcPr>
            <w:tcW w:w="2552" w:type="dxa"/>
            <w:vAlign w:val="center"/>
          </w:tcPr>
          <w:p w14:paraId="02CE8C85" w14:textId="77777777" w:rsidR="007941D3" w:rsidRDefault="007941D3" w:rsidP="006D02B4"/>
        </w:tc>
        <w:tc>
          <w:tcPr>
            <w:tcW w:w="3111" w:type="dxa"/>
            <w:vAlign w:val="center"/>
          </w:tcPr>
          <w:p w14:paraId="48F18C2E" w14:textId="77777777" w:rsidR="007941D3" w:rsidRDefault="007941D3" w:rsidP="006D02B4"/>
        </w:tc>
      </w:tr>
      <w:tr w:rsidR="007941D3" w14:paraId="0981BA19" w14:textId="77777777" w:rsidTr="006D02B4">
        <w:trPr>
          <w:trHeight w:val="50"/>
          <w:jc w:val="center"/>
        </w:trPr>
        <w:tc>
          <w:tcPr>
            <w:tcW w:w="2977" w:type="dxa"/>
            <w:gridSpan w:val="2"/>
            <w:vAlign w:val="center"/>
          </w:tcPr>
          <w:p w14:paraId="6B93B245" w14:textId="77777777" w:rsidR="007941D3" w:rsidRDefault="007941D3" w:rsidP="006D02B4">
            <w:pPr>
              <w:jc w:val="right"/>
            </w:pPr>
            <w:r>
              <w:t>TOTAL</w:t>
            </w:r>
          </w:p>
        </w:tc>
        <w:tc>
          <w:tcPr>
            <w:tcW w:w="2552" w:type="dxa"/>
            <w:vAlign w:val="center"/>
          </w:tcPr>
          <w:p w14:paraId="1C2AE7CC" w14:textId="77777777" w:rsidR="007941D3" w:rsidRDefault="007941D3" w:rsidP="006D02B4"/>
        </w:tc>
        <w:tc>
          <w:tcPr>
            <w:tcW w:w="3111" w:type="dxa"/>
            <w:vAlign w:val="center"/>
          </w:tcPr>
          <w:p w14:paraId="350B31C9" w14:textId="77777777" w:rsidR="007941D3" w:rsidRDefault="007941D3" w:rsidP="006D02B4"/>
        </w:tc>
      </w:tr>
    </w:tbl>
    <w:p w14:paraId="50CD0EE6" w14:textId="77777777" w:rsidR="007941D3" w:rsidRDefault="007941D3" w:rsidP="007941D3">
      <w:r>
        <w:br/>
      </w:r>
      <w:proofErr w:type="spellStart"/>
      <w:r>
        <w:t>Catatan</w:t>
      </w:r>
      <w:proofErr w:type="spellEnd"/>
      <w:r>
        <w:t>:</w:t>
      </w:r>
      <w:r>
        <w:br/>
        <w:t>____________________________________________________________________________________</w:t>
      </w:r>
    </w:p>
    <w:p w14:paraId="50A5393D" w14:textId="77777777" w:rsidR="007941D3" w:rsidRDefault="007941D3"/>
    <w:sectPr w:rsidR="007941D3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FD9"/>
    <w:rsid w:val="002202AE"/>
    <w:rsid w:val="0029639D"/>
    <w:rsid w:val="002B65F7"/>
    <w:rsid w:val="002F5713"/>
    <w:rsid w:val="00303FC2"/>
    <w:rsid w:val="00326F90"/>
    <w:rsid w:val="0035055F"/>
    <w:rsid w:val="003C0AC7"/>
    <w:rsid w:val="00466C30"/>
    <w:rsid w:val="004839AD"/>
    <w:rsid w:val="006D79D3"/>
    <w:rsid w:val="007941D3"/>
    <w:rsid w:val="008D6A42"/>
    <w:rsid w:val="008E306F"/>
    <w:rsid w:val="008F405F"/>
    <w:rsid w:val="009532A2"/>
    <w:rsid w:val="00A3771F"/>
    <w:rsid w:val="00AA1D8D"/>
    <w:rsid w:val="00B47730"/>
    <w:rsid w:val="00C277F8"/>
    <w:rsid w:val="00CB0664"/>
    <w:rsid w:val="00CF6862"/>
    <w:rsid w:val="00E616A2"/>
    <w:rsid w:val="00F21945"/>
    <w:rsid w:val="00F663BD"/>
    <w:rsid w:val="00FC693F"/>
    <w:rsid w:val="00FD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75F455"/>
  <w14:defaultImageDpi w14:val="300"/>
  <w15:docId w15:val="{78AEE544-3100-4C0C-B17D-195252C6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19</cp:revision>
  <dcterms:created xsi:type="dcterms:W3CDTF">2013-12-23T23:15:00Z</dcterms:created>
  <dcterms:modified xsi:type="dcterms:W3CDTF">2026-08-04T07:21:00Z</dcterms:modified>
  <cp:category/>
</cp:coreProperties>
</file>