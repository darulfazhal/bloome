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37"/>
        <w:gridCol w:w="5837"/>
      </w:tblGrid>
      <w:tr>
        <w:trPr>
          <w:trHeight w:val="7370"/>
        </w:trPr>
        <w:tc>
          <w:tcPr>
            <w:tcW w:type="dxa" w:w="58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40000" cy="45789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Jul 26, 2026, 09_08_57 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4578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40000" cy="45789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Jul 26, 2026, 09_08_57 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4578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370"/>
        </w:trPr>
        <w:tc>
          <w:tcPr>
            <w:tcW w:type="dxa" w:w="58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40000" cy="45789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Jul 26, 2026, 09_08_57 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4578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40000" cy="45789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Jul 26, 2026, 09_08_57 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4578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