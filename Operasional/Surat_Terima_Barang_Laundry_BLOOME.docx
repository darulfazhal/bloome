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67EB" w14:textId="77777777" w:rsidR="00FD3CF2" w:rsidRDefault="00000000">
      <w:pPr>
        <w:jc w:val="center"/>
      </w:pPr>
      <w:r>
        <w:rPr>
          <w:b/>
          <w:color w:val="6A2232"/>
          <w:sz w:val="40"/>
        </w:rPr>
        <w:t>BLOOMÉ HOT MAT PILATES</w:t>
      </w:r>
      <w:r>
        <w:rPr>
          <w:b/>
          <w:color w:val="6A2232"/>
          <w:sz w:val="40"/>
        </w:rPr>
        <w:br/>
      </w:r>
      <w:r>
        <w:rPr>
          <w:b/>
          <w:sz w:val="32"/>
        </w:rPr>
        <w:t>SURAT TERIMA BARANG LAUNDRY</w:t>
      </w:r>
    </w:p>
    <w:p w14:paraId="02C7810F" w14:textId="5E81A38B" w:rsidR="00466C30" w:rsidRDefault="00000000">
      <w:r>
        <w:t xml:space="preserve">No. </w:t>
      </w:r>
      <w:proofErr w:type="gramStart"/>
      <w:r>
        <w:t>Dokumen :</w:t>
      </w:r>
      <w:proofErr w:type="gramEnd"/>
      <w:r>
        <w:t xml:space="preserve"> ____________    </w:t>
      </w:r>
      <w:proofErr w:type="gramStart"/>
      <w:r>
        <w:t>Tanggal :</w:t>
      </w:r>
      <w:proofErr w:type="gramEnd"/>
      <w:r>
        <w:t xml:space="preserve"> ____/____/______    </w:t>
      </w:r>
      <w:proofErr w:type="gramStart"/>
      <w:r>
        <w:t>Jam :</w:t>
      </w:r>
      <w:proofErr w:type="gramEnd"/>
      <w:r>
        <w:t xml:space="preserve"> ______</w:t>
      </w:r>
    </w:p>
    <w:p w14:paraId="7FB0DEBA" w14:textId="77777777" w:rsidR="00210FD9" w:rsidRDefault="00210FD9"/>
    <w:p w14:paraId="0A5DD0BF" w14:textId="77777777" w:rsidR="00F21945" w:rsidRPr="00F21945" w:rsidRDefault="00F21945" w:rsidP="00466C30">
      <w:pPr>
        <w:jc w:val="center"/>
        <w:rPr>
          <w:b/>
          <w:bCs/>
          <w:lang w:val="en-ID"/>
        </w:rPr>
      </w:pPr>
      <w:r w:rsidRPr="00F21945">
        <w:rPr>
          <w:b/>
          <w:bCs/>
          <w:lang w:val="en-ID"/>
        </w:rPr>
        <w:t xml:space="preserve">Data </w:t>
      </w:r>
      <w:proofErr w:type="spellStart"/>
      <w:r w:rsidRPr="00F21945">
        <w:rPr>
          <w:b/>
          <w:bCs/>
          <w:lang w:val="en-ID"/>
        </w:rPr>
        <w:t>Pengiriman</w:t>
      </w:r>
      <w:proofErr w:type="spellEnd"/>
    </w:p>
    <w:p w14:paraId="4C1DDEF7" w14:textId="742422D5" w:rsidR="00F21945" w:rsidRPr="00F21945" w:rsidRDefault="00F21945" w:rsidP="00F21945">
      <w:pPr>
        <w:rPr>
          <w:lang w:val="en-ID"/>
        </w:rPr>
      </w:pPr>
      <w:proofErr w:type="spellStart"/>
      <w:r w:rsidRPr="00F21945">
        <w:rPr>
          <w:b/>
          <w:bCs/>
          <w:lang w:val="en-ID"/>
        </w:rPr>
        <w:t>Diserahkan</w:t>
      </w:r>
      <w:proofErr w:type="spellEnd"/>
      <w:r w:rsidRPr="00F21945">
        <w:rPr>
          <w:b/>
          <w:bCs/>
          <w:lang w:val="en-ID"/>
        </w:rPr>
        <w:t xml:space="preserve"> oleh (BLOOMÉ)</w:t>
      </w:r>
      <w:r w:rsidR="00466C30">
        <w:rPr>
          <w:b/>
          <w:bCs/>
          <w:lang w:val="en-ID"/>
        </w:rPr>
        <w:t xml:space="preserve"> </w:t>
      </w:r>
      <w:r w:rsidR="00466C30">
        <w:rPr>
          <w:b/>
          <w:bCs/>
          <w:lang w:val="en-ID"/>
        </w:rPr>
        <w:tab/>
      </w:r>
      <w:r w:rsidR="00466C30">
        <w:rPr>
          <w:b/>
          <w:bCs/>
          <w:lang w:val="en-ID"/>
        </w:rPr>
        <w:tab/>
      </w:r>
      <w:r w:rsidR="00466C30">
        <w:rPr>
          <w:b/>
          <w:bCs/>
          <w:lang w:val="en-ID"/>
        </w:rPr>
        <w:tab/>
      </w:r>
      <w:r w:rsidR="00466C30">
        <w:rPr>
          <w:b/>
          <w:bCs/>
          <w:lang w:val="en-ID"/>
        </w:rPr>
        <w:tab/>
      </w:r>
      <w:proofErr w:type="spellStart"/>
      <w:r w:rsidR="00466C30" w:rsidRPr="00F21945">
        <w:rPr>
          <w:b/>
          <w:bCs/>
          <w:lang w:val="en-ID"/>
        </w:rPr>
        <w:t>Diterima</w:t>
      </w:r>
      <w:proofErr w:type="spellEnd"/>
      <w:r w:rsidR="00466C30" w:rsidRPr="00F21945">
        <w:rPr>
          <w:b/>
          <w:bCs/>
          <w:lang w:val="en-ID"/>
        </w:rPr>
        <w:t xml:space="preserve"> oleh (Laundry)</w:t>
      </w:r>
    </w:p>
    <w:p w14:paraId="30FF90AF" w14:textId="71E34601" w:rsidR="00F21945" w:rsidRPr="00F21945" w:rsidRDefault="00F21945" w:rsidP="00210FD9">
      <w:pPr>
        <w:spacing w:line="240" w:lineRule="auto"/>
        <w:rPr>
          <w:lang w:val="en-ID"/>
        </w:rPr>
      </w:pPr>
      <w:proofErr w:type="gramStart"/>
      <w:r w:rsidRPr="00F21945">
        <w:rPr>
          <w:lang w:val="en-ID"/>
        </w:rPr>
        <w:t>Nama :</w:t>
      </w:r>
      <w:proofErr w:type="gramEnd"/>
      <w:r w:rsidRPr="00F21945">
        <w:rPr>
          <w:lang w:val="en-ID"/>
        </w:rPr>
        <w:t xml:space="preserve"> ______________________</w:t>
      </w:r>
      <w:r w:rsidR="00466C30">
        <w:rPr>
          <w:lang w:val="en-ID"/>
        </w:rPr>
        <w:tab/>
      </w:r>
      <w:r w:rsidR="00466C30">
        <w:rPr>
          <w:lang w:val="en-ID"/>
        </w:rPr>
        <w:tab/>
      </w:r>
      <w:r w:rsidR="00466C30">
        <w:rPr>
          <w:lang w:val="en-ID"/>
        </w:rPr>
        <w:tab/>
      </w:r>
      <w:r w:rsidR="00466C30">
        <w:rPr>
          <w:lang w:val="en-ID"/>
        </w:rPr>
        <w:tab/>
      </w:r>
      <w:proofErr w:type="gramStart"/>
      <w:r w:rsidR="00466C30" w:rsidRPr="00F21945">
        <w:rPr>
          <w:lang w:val="en-ID"/>
        </w:rPr>
        <w:t>Nama :</w:t>
      </w:r>
      <w:proofErr w:type="gramEnd"/>
      <w:r w:rsidR="00466C30" w:rsidRPr="00F21945">
        <w:rPr>
          <w:lang w:val="en-ID"/>
        </w:rPr>
        <w:t xml:space="preserve"> ______________________</w:t>
      </w:r>
    </w:p>
    <w:p w14:paraId="75DA2213" w14:textId="217BFA65" w:rsidR="00F21945" w:rsidRPr="00466C30" w:rsidRDefault="00F21945" w:rsidP="00210FD9">
      <w:pPr>
        <w:spacing w:line="240" w:lineRule="auto"/>
        <w:rPr>
          <w:lang w:val="en-ID"/>
        </w:rPr>
      </w:pPr>
      <w:proofErr w:type="spellStart"/>
      <w:proofErr w:type="gramStart"/>
      <w:r w:rsidRPr="00F21945">
        <w:rPr>
          <w:lang w:val="en-ID"/>
        </w:rPr>
        <w:t>Jabatan</w:t>
      </w:r>
      <w:proofErr w:type="spellEnd"/>
      <w:r w:rsidRPr="00F21945">
        <w:rPr>
          <w:lang w:val="en-ID"/>
        </w:rPr>
        <w:t xml:space="preserve"> :</w:t>
      </w:r>
      <w:proofErr w:type="gramEnd"/>
      <w:r w:rsidRPr="00F21945">
        <w:rPr>
          <w:lang w:val="en-ID"/>
        </w:rPr>
        <w:t xml:space="preserve"> ___________________</w:t>
      </w:r>
    </w:p>
    <w:p w14:paraId="3C2ABE2B" w14:textId="77777777" w:rsidR="00F21945" w:rsidRDefault="00F2194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FD3CF2" w14:paraId="0424F33E" w14:textId="77777777" w:rsidTr="008D6A42">
        <w:trPr>
          <w:jc w:val="center"/>
        </w:trPr>
        <w:tc>
          <w:tcPr>
            <w:tcW w:w="567" w:type="dxa"/>
          </w:tcPr>
          <w:p w14:paraId="4FCBE49F" w14:textId="002EB23C" w:rsidR="00FD3CF2" w:rsidRPr="00466C30" w:rsidRDefault="00000000" w:rsidP="008D6A42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5C0E8D4A" w14:textId="77777777" w:rsidR="00FD3CF2" w:rsidRPr="00466C30" w:rsidRDefault="00000000" w:rsidP="008D6A42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Jenis Handuk</w:t>
            </w:r>
          </w:p>
        </w:tc>
        <w:tc>
          <w:tcPr>
            <w:tcW w:w="2652" w:type="dxa"/>
          </w:tcPr>
          <w:p w14:paraId="354F2E71" w14:textId="77777777" w:rsidR="00FD3CF2" w:rsidRPr="00466C30" w:rsidRDefault="00000000" w:rsidP="008D6A42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Jumlah (pcs)</w:t>
            </w:r>
          </w:p>
        </w:tc>
        <w:tc>
          <w:tcPr>
            <w:tcW w:w="2160" w:type="dxa"/>
          </w:tcPr>
          <w:p w14:paraId="39B587BB" w14:textId="77777777" w:rsidR="00FD3CF2" w:rsidRPr="00466C30" w:rsidRDefault="00000000" w:rsidP="008D6A42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Kondisi</w:t>
            </w:r>
          </w:p>
        </w:tc>
      </w:tr>
      <w:tr w:rsidR="00FD3CF2" w14:paraId="2FA836CC" w14:textId="77777777" w:rsidTr="008D6A42">
        <w:trPr>
          <w:jc w:val="center"/>
        </w:trPr>
        <w:tc>
          <w:tcPr>
            <w:tcW w:w="567" w:type="dxa"/>
          </w:tcPr>
          <w:p w14:paraId="2735B568" w14:textId="76AB87EC" w:rsidR="00FD3CF2" w:rsidRDefault="00466C30">
            <w:r>
              <w:t>1</w:t>
            </w:r>
          </w:p>
        </w:tc>
        <w:tc>
          <w:tcPr>
            <w:tcW w:w="3261" w:type="dxa"/>
          </w:tcPr>
          <w:p w14:paraId="527D0D2E" w14:textId="77777777" w:rsidR="00FD3CF2" w:rsidRDefault="00000000">
            <w:r>
              <w:t>Handuk Kecil</w:t>
            </w:r>
          </w:p>
        </w:tc>
        <w:tc>
          <w:tcPr>
            <w:tcW w:w="2652" w:type="dxa"/>
          </w:tcPr>
          <w:p w14:paraId="226F729B" w14:textId="77777777" w:rsidR="00FD3CF2" w:rsidRDefault="00FD3CF2"/>
        </w:tc>
        <w:tc>
          <w:tcPr>
            <w:tcW w:w="2160" w:type="dxa"/>
          </w:tcPr>
          <w:p w14:paraId="288C766F" w14:textId="77777777" w:rsidR="00FD3CF2" w:rsidRDefault="00FD3CF2"/>
        </w:tc>
      </w:tr>
      <w:tr w:rsidR="00466C30" w14:paraId="6A4EDF9D" w14:textId="77777777" w:rsidTr="008D6A42">
        <w:trPr>
          <w:jc w:val="center"/>
        </w:trPr>
        <w:tc>
          <w:tcPr>
            <w:tcW w:w="567" w:type="dxa"/>
          </w:tcPr>
          <w:p w14:paraId="33097F1A" w14:textId="325B8BC3" w:rsidR="00466C30" w:rsidRDefault="00466C30">
            <w:r>
              <w:t>2</w:t>
            </w:r>
          </w:p>
        </w:tc>
        <w:tc>
          <w:tcPr>
            <w:tcW w:w="3261" w:type="dxa"/>
          </w:tcPr>
          <w:p w14:paraId="0E5DDC98" w14:textId="5F226761" w:rsidR="00466C30" w:rsidRDefault="00466C30">
            <w:r>
              <w:t>Cover Mat</w:t>
            </w:r>
          </w:p>
        </w:tc>
        <w:tc>
          <w:tcPr>
            <w:tcW w:w="2652" w:type="dxa"/>
          </w:tcPr>
          <w:p w14:paraId="41E46605" w14:textId="77777777" w:rsidR="00466C30" w:rsidRDefault="00466C30"/>
        </w:tc>
        <w:tc>
          <w:tcPr>
            <w:tcW w:w="2160" w:type="dxa"/>
          </w:tcPr>
          <w:p w14:paraId="722AAD7F" w14:textId="77777777" w:rsidR="00466C30" w:rsidRDefault="00466C30"/>
        </w:tc>
      </w:tr>
    </w:tbl>
    <w:p w14:paraId="634B0BF8" w14:textId="7D0D8CCE" w:rsidR="00FD3CF2" w:rsidRDefault="00000000">
      <w:r>
        <w:br/>
        <w:t>Catatan:</w:t>
      </w:r>
      <w:r>
        <w:br/>
        <w:t>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3CF2" w14:paraId="56BFBAD2" w14:textId="77777777">
        <w:tc>
          <w:tcPr>
            <w:tcW w:w="4320" w:type="dxa"/>
          </w:tcPr>
          <w:p w14:paraId="51171D75" w14:textId="77777777" w:rsidR="00FD3CF2" w:rsidRDefault="00000000">
            <w:r>
              <w:t>Diserahkan Oleh</w:t>
            </w:r>
            <w:r>
              <w:br/>
              <w:t>BLOOMÉ</w:t>
            </w:r>
          </w:p>
        </w:tc>
        <w:tc>
          <w:tcPr>
            <w:tcW w:w="4320" w:type="dxa"/>
          </w:tcPr>
          <w:p w14:paraId="7ED1EEB6" w14:textId="77777777" w:rsidR="00FD3CF2" w:rsidRDefault="00000000">
            <w:r>
              <w:t>Diterima Oleh</w:t>
            </w:r>
            <w:r>
              <w:br/>
              <w:t>LAUNDRY</w:t>
            </w:r>
          </w:p>
        </w:tc>
      </w:tr>
      <w:tr w:rsidR="00FD3CF2" w14:paraId="0EF21F0A" w14:textId="77777777">
        <w:tc>
          <w:tcPr>
            <w:tcW w:w="4320" w:type="dxa"/>
          </w:tcPr>
          <w:p w14:paraId="146EEA20" w14:textId="77777777" w:rsidR="00FD3CF2" w:rsidRDefault="00000000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7E188D50" w14:textId="77777777" w:rsidR="00FD3CF2" w:rsidRDefault="00000000">
            <w:r>
              <w:br/>
            </w:r>
            <w:r>
              <w:br/>
              <w:t>(________________)</w:t>
            </w:r>
          </w:p>
        </w:tc>
      </w:tr>
    </w:tbl>
    <w:p w14:paraId="799D888A" w14:textId="77777777" w:rsidR="006D79D3" w:rsidRDefault="006D79D3"/>
    <w:sectPr w:rsidR="006D79D3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427659">
    <w:abstractNumId w:val="8"/>
  </w:num>
  <w:num w:numId="2" w16cid:durableId="857505474">
    <w:abstractNumId w:val="6"/>
  </w:num>
  <w:num w:numId="3" w16cid:durableId="1415786460">
    <w:abstractNumId w:val="5"/>
  </w:num>
  <w:num w:numId="4" w16cid:durableId="1181773932">
    <w:abstractNumId w:val="4"/>
  </w:num>
  <w:num w:numId="5" w16cid:durableId="1040665009">
    <w:abstractNumId w:val="7"/>
  </w:num>
  <w:num w:numId="6" w16cid:durableId="1017854047">
    <w:abstractNumId w:val="3"/>
  </w:num>
  <w:num w:numId="7" w16cid:durableId="1955402377">
    <w:abstractNumId w:val="2"/>
  </w:num>
  <w:num w:numId="8" w16cid:durableId="427504700">
    <w:abstractNumId w:val="1"/>
  </w:num>
  <w:num w:numId="9" w16cid:durableId="139068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FD9"/>
    <w:rsid w:val="0029639D"/>
    <w:rsid w:val="00326F90"/>
    <w:rsid w:val="00466C30"/>
    <w:rsid w:val="006D79D3"/>
    <w:rsid w:val="008D6A42"/>
    <w:rsid w:val="00A3771F"/>
    <w:rsid w:val="00AA1D8D"/>
    <w:rsid w:val="00B47730"/>
    <w:rsid w:val="00CB0664"/>
    <w:rsid w:val="00F21945"/>
    <w:rsid w:val="00FC693F"/>
    <w:rsid w:val="00FD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5F455"/>
  <w14:defaultImageDpi w14:val="300"/>
  <w15:docId w15:val="{78AEE544-3100-4C0C-B17D-195252C6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fazhal darul</cp:lastModifiedBy>
  <cp:revision>5</cp:revision>
  <dcterms:created xsi:type="dcterms:W3CDTF">2013-12-23T23:15:00Z</dcterms:created>
  <dcterms:modified xsi:type="dcterms:W3CDTF">2026-07-26T14:17:00Z</dcterms:modified>
  <cp:category/>
</cp:coreProperties>
</file>