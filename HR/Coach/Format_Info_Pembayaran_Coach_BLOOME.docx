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D3B9D" w14:textId="77777777" w:rsidR="00351924" w:rsidRDefault="00A26A49">
      <w:pPr>
        <w:pStyle w:val="Heading1"/>
        <w:jc w:val="center"/>
      </w:pPr>
      <w:r>
        <w:t>INFO PEMBAYARAN COACH</w:t>
      </w:r>
    </w:p>
    <w:p w14:paraId="0AF16E54" w14:textId="77777777" w:rsidR="00FE3444" w:rsidRPr="00FE3444" w:rsidRDefault="00FE3444" w:rsidP="00FE3444"/>
    <w:p w14:paraId="5F4E98FA" w14:textId="51516BAA" w:rsidR="00CE6EF2" w:rsidRPr="00CE6EF2" w:rsidRDefault="00CE6EF2" w:rsidP="00CE6EF2">
      <w:pPr>
        <w:rPr>
          <w:lang w:val="en-ID"/>
        </w:rPr>
      </w:pPr>
      <w:r w:rsidRPr="00CE6EF2">
        <w:rPr>
          <w:lang w:val="en-ID"/>
        </w:rPr>
        <w:t>Halo Coach</w:t>
      </w:r>
      <w:r w:rsidR="00E373CB">
        <w:rPr>
          <w:lang w:val="en-ID"/>
        </w:rPr>
        <w:t xml:space="preserve"> Priesta</w:t>
      </w:r>
      <w:r w:rsidRPr="00CE6EF2">
        <w:rPr>
          <w:lang w:val="en-ID"/>
        </w:rPr>
        <w:t>,</w:t>
      </w:r>
    </w:p>
    <w:p w14:paraId="1454CC35" w14:textId="1C373583" w:rsidR="00351924" w:rsidRPr="00CE6EF2" w:rsidRDefault="00CE6EF2" w:rsidP="00D617C0">
      <w:pPr>
        <w:ind w:right="-858"/>
        <w:rPr>
          <w:lang w:val="en-ID"/>
        </w:rPr>
      </w:pPr>
      <w:proofErr w:type="spellStart"/>
      <w:r w:rsidRPr="00CE6EF2">
        <w:rPr>
          <w:lang w:val="en-ID"/>
        </w:rPr>
        <w:t>Berikut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rincian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jadwal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mengajar</w:t>
      </w:r>
      <w:proofErr w:type="spellEnd"/>
      <w:r w:rsidRPr="00CE6EF2">
        <w:rPr>
          <w:lang w:val="en-ID"/>
        </w:rPr>
        <w:t xml:space="preserve"> dan </w:t>
      </w:r>
      <w:proofErr w:type="spellStart"/>
      <w:r w:rsidRPr="00CE6EF2">
        <w:rPr>
          <w:lang w:val="en-ID"/>
        </w:rPr>
        <w:t>perhitungan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pembayaran</w:t>
      </w:r>
      <w:proofErr w:type="spellEnd"/>
      <w:r w:rsidRPr="00CE6EF2">
        <w:rPr>
          <w:lang w:val="en-ID"/>
        </w:rPr>
        <w:t xml:space="preserve"> Anda </w:t>
      </w:r>
      <w:proofErr w:type="spellStart"/>
      <w:r w:rsidRPr="00CE6EF2">
        <w:rPr>
          <w:lang w:val="en-ID"/>
        </w:rPr>
        <w:t>untuk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periode</w:t>
      </w:r>
      <w:proofErr w:type="spellEnd"/>
      <w:r w:rsidRPr="00CE6EF2">
        <w:rPr>
          <w:lang w:val="en-ID"/>
        </w:rPr>
        <w:t xml:space="preserve"> </w:t>
      </w:r>
      <w:r w:rsidR="00431FAC">
        <w:rPr>
          <w:b/>
          <w:bCs/>
          <w:lang w:val="en-ID"/>
        </w:rPr>
        <w:t>27</w:t>
      </w:r>
      <w:r w:rsidRPr="00CE6EF2">
        <w:rPr>
          <w:b/>
          <w:bCs/>
          <w:lang w:val="en-ID"/>
        </w:rPr>
        <w:t xml:space="preserve"> </w:t>
      </w:r>
      <w:proofErr w:type="spellStart"/>
      <w:r w:rsidR="00431FAC">
        <w:rPr>
          <w:b/>
          <w:bCs/>
          <w:lang w:val="en-ID"/>
        </w:rPr>
        <w:t>Juli</w:t>
      </w:r>
      <w:proofErr w:type="spellEnd"/>
      <w:r w:rsidR="00431FAC">
        <w:rPr>
          <w:b/>
          <w:bCs/>
          <w:lang w:val="en-ID"/>
        </w:rPr>
        <w:t xml:space="preserve"> </w:t>
      </w:r>
      <w:r w:rsidRPr="00CE6EF2">
        <w:rPr>
          <w:b/>
          <w:bCs/>
          <w:lang w:val="en-ID"/>
        </w:rPr>
        <w:t xml:space="preserve">– </w:t>
      </w:r>
      <w:r w:rsidR="003E636B">
        <w:rPr>
          <w:b/>
          <w:bCs/>
          <w:lang w:val="en-ID"/>
        </w:rPr>
        <w:t>0</w:t>
      </w:r>
      <w:r w:rsidR="00EF54B7">
        <w:rPr>
          <w:b/>
          <w:bCs/>
          <w:lang w:val="en-ID"/>
        </w:rPr>
        <w:t>2</w:t>
      </w:r>
      <w:r w:rsidRPr="00CE6EF2">
        <w:rPr>
          <w:b/>
          <w:bCs/>
          <w:lang w:val="en-ID"/>
        </w:rPr>
        <w:t xml:space="preserve"> Agustus 2026</w:t>
      </w:r>
      <w:r w:rsidRPr="00CE6EF2">
        <w:rPr>
          <w:lang w:val="en-ID"/>
        </w:rPr>
        <w:t>.</w:t>
      </w:r>
    </w:p>
    <w:tbl>
      <w:tblPr>
        <w:tblStyle w:val="TableGrid"/>
        <w:tblW w:w="9047" w:type="dxa"/>
        <w:tblLook w:val="04A0" w:firstRow="1" w:lastRow="0" w:firstColumn="1" w:lastColumn="0" w:noHBand="0" w:noVBand="1"/>
      </w:tblPr>
      <w:tblGrid>
        <w:gridCol w:w="1811"/>
        <w:gridCol w:w="1135"/>
        <w:gridCol w:w="1840"/>
        <w:gridCol w:w="1134"/>
        <w:gridCol w:w="1418"/>
        <w:gridCol w:w="1709"/>
      </w:tblGrid>
      <w:tr w:rsidR="00431FAC" w14:paraId="0396506D" w14:textId="77777777" w:rsidTr="00F02CBB">
        <w:trPr>
          <w:trHeight w:val="520"/>
        </w:trPr>
        <w:tc>
          <w:tcPr>
            <w:tcW w:w="1811" w:type="dxa"/>
          </w:tcPr>
          <w:p w14:paraId="142ABC63" w14:textId="77777777" w:rsidR="00431FAC" w:rsidRPr="00710CC9" w:rsidRDefault="00431FAC" w:rsidP="007B27E9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1135" w:type="dxa"/>
          </w:tcPr>
          <w:p w14:paraId="4689DF1B" w14:textId="77777777" w:rsidR="00431FAC" w:rsidRPr="00710CC9" w:rsidRDefault="00431FAC" w:rsidP="007B27E9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Hari</w:t>
            </w:r>
          </w:p>
        </w:tc>
        <w:tc>
          <w:tcPr>
            <w:tcW w:w="1840" w:type="dxa"/>
          </w:tcPr>
          <w:p w14:paraId="3240F10A" w14:textId="77777777" w:rsidR="00431FAC" w:rsidRPr="00710CC9" w:rsidRDefault="00431FAC" w:rsidP="007B27E9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Jam</w:t>
            </w:r>
          </w:p>
        </w:tc>
        <w:tc>
          <w:tcPr>
            <w:tcW w:w="1134" w:type="dxa"/>
          </w:tcPr>
          <w:p w14:paraId="473618F7" w14:textId="77777777" w:rsidR="00431FAC" w:rsidRPr="00710CC9" w:rsidRDefault="00431FAC" w:rsidP="007B27E9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Jumlah</w:t>
            </w:r>
            <w:proofErr w:type="spellEnd"/>
            <w:r w:rsidRPr="00710CC9">
              <w:rPr>
                <w:b/>
                <w:bCs/>
              </w:rPr>
              <w:t xml:space="preserve"> </w:t>
            </w:r>
            <w:proofErr w:type="spellStart"/>
            <w:r w:rsidRPr="00710CC9">
              <w:rPr>
                <w:b/>
                <w:bCs/>
              </w:rPr>
              <w:t>Peserta</w:t>
            </w:r>
            <w:proofErr w:type="spellEnd"/>
          </w:p>
        </w:tc>
        <w:tc>
          <w:tcPr>
            <w:tcW w:w="1418" w:type="dxa"/>
          </w:tcPr>
          <w:p w14:paraId="01688D8F" w14:textId="77777777" w:rsidR="00431FAC" w:rsidRPr="00710CC9" w:rsidRDefault="00431FAC" w:rsidP="007B27E9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Fee/Kelas</w:t>
            </w:r>
          </w:p>
        </w:tc>
        <w:tc>
          <w:tcPr>
            <w:tcW w:w="1709" w:type="dxa"/>
          </w:tcPr>
          <w:p w14:paraId="230B4D04" w14:textId="77777777" w:rsidR="00431FAC" w:rsidRPr="00710CC9" w:rsidRDefault="00431FAC" w:rsidP="007B27E9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Total</w:t>
            </w:r>
          </w:p>
        </w:tc>
      </w:tr>
      <w:tr w:rsidR="00606E47" w14:paraId="55328BF3" w14:textId="77777777" w:rsidTr="00F02CBB">
        <w:trPr>
          <w:trHeight w:val="250"/>
        </w:trPr>
        <w:tc>
          <w:tcPr>
            <w:tcW w:w="1811" w:type="dxa"/>
          </w:tcPr>
          <w:p w14:paraId="38980688" w14:textId="2F1ABA19" w:rsidR="00606E47" w:rsidRDefault="00606E47" w:rsidP="00606E47">
            <w:r>
              <w:t>27 Juli 2026</w:t>
            </w:r>
          </w:p>
        </w:tc>
        <w:tc>
          <w:tcPr>
            <w:tcW w:w="1135" w:type="dxa"/>
          </w:tcPr>
          <w:p w14:paraId="3B3F4F95" w14:textId="4F6C5F76" w:rsidR="00606E47" w:rsidRDefault="00606E47" w:rsidP="00606E47">
            <w:r>
              <w:t>Senin</w:t>
            </w:r>
          </w:p>
        </w:tc>
        <w:tc>
          <w:tcPr>
            <w:tcW w:w="1840" w:type="dxa"/>
          </w:tcPr>
          <w:p w14:paraId="06DCE3E5" w14:textId="1DDE49BA" w:rsidR="00606E47" w:rsidRDefault="00606E47" w:rsidP="00710CC9">
            <w:pPr>
              <w:jc w:val="center"/>
            </w:pPr>
            <w:r>
              <w:t>08.00–08.55</w:t>
            </w:r>
          </w:p>
        </w:tc>
        <w:tc>
          <w:tcPr>
            <w:tcW w:w="1134" w:type="dxa"/>
          </w:tcPr>
          <w:p w14:paraId="491A6954" w14:textId="1501A767" w:rsidR="00606E47" w:rsidRDefault="00606E47" w:rsidP="00710CC9">
            <w:pPr>
              <w:jc w:val="center"/>
            </w:pPr>
            <w:r>
              <w:t>9</w:t>
            </w:r>
          </w:p>
        </w:tc>
        <w:tc>
          <w:tcPr>
            <w:tcW w:w="1418" w:type="dxa"/>
          </w:tcPr>
          <w:p w14:paraId="1547985B" w14:textId="5B611476" w:rsidR="00606E47" w:rsidRDefault="00606E47" w:rsidP="00606E47">
            <w:r>
              <w:t>Rp200.000</w:t>
            </w:r>
          </w:p>
        </w:tc>
        <w:tc>
          <w:tcPr>
            <w:tcW w:w="1709" w:type="dxa"/>
          </w:tcPr>
          <w:p w14:paraId="76AC908E" w14:textId="15201DC2" w:rsidR="00606E47" w:rsidRDefault="00606E47" w:rsidP="00F02CBB">
            <w:pPr>
              <w:jc w:val="right"/>
            </w:pPr>
            <w:r>
              <w:t>Rp200.000</w:t>
            </w:r>
          </w:p>
        </w:tc>
      </w:tr>
      <w:tr w:rsidR="00606E47" w14:paraId="367B23BC" w14:textId="77777777" w:rsidTr="00F02CBB">
        <w:trPr>
          <w:trHeight w:val="260"/>
        </w:trPr>
        <w:tc>
          <w:tcPr>
            <w:tcW w:w="1811" w:type="dxa"/>
          </w:tcPr>
          <w:p w14:paraId="0F2FC691" w14:textId="30429485" w:rsidR="00606E47" w:rsidRDefault="00606E47" w:rsidP="00606E47">
            <w:r>
              <w:t>27 Juli 2026</w:t>
            </w:r>
          </w:p>
        </w:tc>
        <w:tc>
          <w:tcPr>
            <w:tcW w:w="1135" w:type="dxa"/>
          </w:tcPr>
          <w:p w14:paraId="36E1619F" w14:textId="2D8B2CA8" w:rsidR="00606E47" w:rsidRDefault="00606E47" w:rsidP="00606E47">
            <w:r>
              <w:t>Senin</w:t>
            </w:r>
          </w:p>
        </w:tc>
        <w:tc>
          <w:tcPr>
            <w:tcW w:w="1840" w:type="dxa"/>
          </w:tcPr>
          <w:p w14:paraId="7F6AEC65" w14:textId="0806F3A2" w:rsidR="00606E47" w:rsidRDefault="00606E47" w:rsidP="00710CC9">
            <w:pPr>
              <w:jc w:val="center"/>
            </w:pPr>
            <w:r>
              <w:t>09.30–10.25</w:t>
            </w:r>
          </w:p>
        </w:tc>
        <w:tc>
          <w:tcPr>
            <w:tcW w:w="1134" w:type="dxa"/>
          </w:tcPr>
          <w:p w14:paraId="317A5F51" w14:textId="7B754216" w:rsidR="00606E47" w:rsidRDefault="00606E47" w:rsidP="00710CC9">
            <w:pPr>
              <w:jc w:val="center"/>
            </w:pPr>
            <w:r>
              <w:t>12</w:t>
            </w:r>
          </w:p>
        </w:tc>
        <w:tc>
          <w:tcPr>
            <w:tcW w:w="1418" w:type="dxa"/>
          </w:tcPr>
          <w:p w14:paraId="3EA76537" w14:textId="5BB21DF5" w:rsidR="00606E47" w:rsidRDefault="00606E47" w:rsidP="00606E47">
            <w:r>
              <w:t>Rp200.000</w:t>
            </w:r>
          </w:p>
        </w:tc>
        <w:tc>
          <w:tcPr>
            <w:tcW w:w="1709" w:type="dxa"/>
          </w:tcPr>
          <w:p w14:paraId="36E2D110" w14:textId="1A1F251E" w:rsidR="00606E47" w:rsidRDefault="00606E47" w:rsidP="00F02CBB">
            <w:pPr>
              <w:jc w:val="right"/>
            </w:pPr>
            <w:r>
              <w:t>Rp200.000</w:t>
            </w:r>
          </w:p>
        </w:tc>
      </w:tr>
      <w:tr w:rsidR="00606E47" w14:paraId="0B0EEF83" w14:textId="77777777" w:rsidTr="00F02CBB">
        <w:trPr>
          <w:trHeight w:val="260"/>
        </w:trPr>
        <w:tc>
          <w:tcPr>
            <w:tcW w:w="1811" w:type="dxa"/>
          </w:tcPr>
          <w:p w14:paraId="2D16C3BB" w14:textId="48AEE94D" w:rsidR="00606E47" w:rsidRDefault="00606E47" w:rsidP="00606E47">
            <w:r>
              <w:t>27 Juli 2026</w:t>
            </w:r>
          </w:p>
        </w:tc>
        <w:tc>
          <w:tcPr>
            <w:tcW w:w="1135" w:type="dxa"/>
          </w:tcPr>
          <w:p w14:paraId="5D5FAE01" w14:textId="7028B343" w:rsidR="00606E47" w:rsidRDefault="00606E47" w:rsidP="00606E47">
            <w:r>
              <w:t>Senin</w:t>
            </w:r>
          </w:p>
        </w:tc>
        <w:tc>
          <w:tcPr>
            <w:tcW w:w="1840" w:type="dxa"/>
          </w:tcPr>
          <w:p w14:paraId="3AA34ABC" w14:textId="32E169C6" w:rsidR="00606E47" w:rsidRDefault="00606E47" w:rsidP="00710CC9">
            <w:pPr>
              <w:jc w:val="center"/>
            </w:pPr>
            <w:r>
              <w:t>11.00–11.55</w:t>
            </w:r>
          </w:p>
        </w:tc>
        <w:tc>
          <w:tcPr>
            <w:tcW w:w="1134" w:type="dxa"/>
          </w:tcPr>
          <w:p w14:paraId="5B27D5BE" w14:textId="1FA178BE" w:rsidR="00606E47" w:rsidRDefault="00606E47" w:rsidP="00710CC9">
            <w:pPr>
              <w:jc w:val="center"/>
            </w:pPr>
            <w:r>
              <w:t>12</w:t>
            </w:r>
          </w:p>
        </w:tc>
        <w:tc>
          <w:tcPr>
            <w:tcW w:w="1418" w:type="dxa"/>
          </w:tcPr>
          <w:p w14:paraId="223FC22D" w14:textId="09AED07E" w:rsidR="00606E47" w:rsidRDefault="00606E47" w:rsidP="00606E47">
            <w:r>
              <w:t>Rp200.000</w:t>
            </w:r>
          </w:p>
        </w:tc>
        <w:tc>
          <w:tcPr>
            <w:tcW w:w="1709" w:type="dxa"/>
          </w:tcPr>
          <w:p w14:paraId="0308FE43" w14:textId="1D20624B" w:rsidR="00606E47" w:rsidRDefault="00606E47" w:rsidP="00F02CBB">
            <w:pPr>
              <w:jc w:val="right"/>
            </w:pPr>
            <w:r>
              <w:t>Rp200.000</w:t>
            </w:r>
          </w:p>
        </w:tc>
      </w:tr>
      <w:tr w:rsidR="007F37D4" w14:paraId="355FBDF7" w14:textId="77777777" w:rsidTr="00F02CBB">
        <w:trPr>
          <w:trHeight w:val="260"/>
        </w:trPr>
        <w:tc>
          <w:tcPr>
            <w:tcW w:w="1811" w:type="dxa"/>
          </w:tcPr>
          <w:p w14:paraId="57073DA5" w14:textId="109524CE" w:rsidR="007F37D4" w:rsidRDefault="007F37D4" w:rsidP="007F37D4">
            <w:r w:rsidRPr="00212CBE">
              <w:t>2</w:t>
            </w:r>
            <w:r w:rsidR="00A255C6">
              <w:t>8</w:t>
            </w:r>
            <w:r w:rsidRPr="00212CBE">
              <w:t xml:space="preserve"> Juli 2026</w:t>
            </w:r>
          </w:p>
        </w:tc>
        <w:tc>
          <w:tcPr>
            <w:tcW w:w="1135" w:type="dxa"/>
          </w:tcPr>
          <w:p w14:paraId="4BD4D798" w14:textId="192C5FD2" w:rsidR="007F37D4" w:rsidRDefault="007F37D4" w:rsidP="007F37D4">
            <w:r>
              <w:t>Selasa</w:t>
            </w:r>
          </w:p>
        </w:tc>
        <w:tc>
          <w:tcPr>
            <w:tcW w:w="1840" w:type="dxa"/>
          </w:tcPr>
          <w:p w14:paraId="3F5FCC05" w14:textId="2E925538" w:rsidR="007F37D4" w:rsidRDefault="00A4471B" w:rsidP="00710CC9">
            <w:pPr>
              <w:jc w:val="center"/>
            </w:pPr>
            <w:r>
              <w:t>15</w:t>
            </w:r>
            <w:r w:rsidR="007F37D4">
              <w:t>.</w:t>
            </w:r>
            <w:r>
              <w:t>3</w:t>
            </w:r>
            <w:r w:rsidR="007F37D4">
              <w:t>0–</w:t>
            </w:r>
            <w:r>
              <w:t>16</w:t>
            </w:r>
            <w:r w:rsidR="007F37D4">
              <w:t>.</w:t>
            </w:r>
            <w:r>
              <w:t>25</w:t>
            </w:r>
          </w:p>
        </w:tc>
        <w:tc>
          <w:tcPr>
            <w:tcW w:w="1134" w:type="dxa"/>
          </w:tcPr>
          <w:p w14:paraId="209D625D" w14:textId="085DC2B5" w:rsidR="007F37D4" w:rsidRDefault="007F37D4" w:rsidP="00710CC9">
            <w:pPr>
              <w:jc w:val="center"/>
            </w:pPr>
            <w:r>
              <w:t>1</w:t>
            </w:r>
            <w:r w:rsidR="00A255C6">
              <w:t>2</w:t>
            </w:r>
          </w:p>
        </w:tc>
        <w:tc>
          <w:tcPr>
            <w:tcW w:w="1418" w:type="dxa"/>
          </w:tcPr>
          <w:p w14:paraId="50D35B15" w14:textId="01F45D9B" w:rsidR="007F37D4" w:rsidRDefault="007F37D4" w:rsidP="007F37D4">
            <w:r>
              <w:t>Rp200.000</w:t>
            </w:r>
          </w:p>
        </w:tc>
        <w:tc>
          <w:tcPr>
            <w:tcW w:w="1709" w:type="dxa"/>
          </w:tcPr>
          <w:p w14:paraId="575A118A" w14:textId="69665D28" w:rsidR="007F37D4" w:rsidRDefault="007F37D4" w:rsidP="00F02CBB">
            <w:pPr>
              <w:jc w:val="right"/>
            </w:pPr>
            <w:r>
              <w:t>Rp200.000</w:t>
            </w:r>
          </w:p>
        </w:tc>
      </w:tr>
      <w:tr w:rsidR="007F37D4" w14:paraId="2B597048" w14:textId="77777777" w:rsidTr="00F02CBB">
        <w:trPr>
          <w:trHeight w:val="260"/>
        </w:trPr>
        <w:tc>
          <w:tcPr>
            <w:tcW w:w="1811" w:type="dxa"/>
          </w:tcPr>
          <w:p w14:paraId="7680F7DE" w14:textId="6DEFE09D" w:rsidR="007F37D4" w:rsidRDefault="007F37D4" w:rsidP="007F37D4">
            <w:r w:rsidRPr="00212CBE">
              <w:t>2</w:t>
            </w:r>
            <w:r w:rsidR="00A255C6">
              <w:t>8</w:t>
            </w:r>
            <w:r w:rsidRPr="00212CBE">
              <w:t xml:space="preserve"> Juli 2026</w:t>
            </w:r>
          </w:p>
        </w:tc>
        <w:tc>
          <w:tcPr>
            <w:tcW w:w="1135" w:type="dxa"/>
          </w:tcPr>
          <w:p w14:paraId="4CB1F091" w14:textId="7A1FAF00" w:rsidR="007F37D4" w:rsidRDefault="00A4471B" w:rsidP="007F37D4">
            <w:r>
              <w:t>Selasa</w:t>
            </w:r>
          </w:p>
        </w:tc>
        <w:tc>
          <w:tcPr>
            <w:tcW w:w="1840" w:type="dxa"/>
          </w:tcPr>
          <w:p w14:paraId="6166BA53" w14:textId="232CCE82" w:rsidR="007F37D4" w:rsidRDefault="00A4471B" w:rsidP="00710CC9">
            <w:pPr>
              <w:jc w:val="center"/>
            </w:pPr>
            <w:r>
              <w:t>17</w:t>
            </w:r>
            <w:r w:rsidR="007F37D4">
              <w:t>.</w:t>
            </w:r>
            <w:r>
              <w:t>0</w:t>
            </w:r>
            <w:r w:rsidR="007F37D4">
              <w:t>0–</w:t>
            </w:r>
            <w:r>
              <w:t>17</w:t>
            </w:r>
            <w:r w:rsidR="007F37D4">
              <w:t>.</w:t>
            </w:r>
            <w:r>
              <w:t>55</w:t>
            </w:r>
          </w:p>
        </w:tc>
        <w:tc>
          <w:tcPr>
            <w:tcW w:w="1134" w:type="dxa"/>
          </w:tcPr>
          <w:p w14:paraId="3D06DF37" w14:textId="6A9F77A1" w:rsidR="007F37D4" w:rsidRDefault="00A255C6" w:rsidP="00710CC9">
            <w:pPr>
              <w:jc w:val="center"/>
            </w:pPr>
            <w:r>
              <w:t>11</w:t>
            </w:r>
          </w:p>
        </w:tc>
        <w:tc>
          <w:tcPr>
            <w:tcW w:w="1418" w:type="dxa"/>
          </w:tcPr>
          <w:p w14:paraId="4BAE0B62" w14:textId="17E84AED" w:rsidR="007F37D4" w:rsidRDefault="00A4471B" w:rsidP="007F37D4">
            <w:r>
              <w:t>Rp200.000</w:t>
            </w:r>
          </w:p>
        </w:tc>
        <w:tc>
          <w:tcPr>
            <w:tcW w:w="1709" w:type="dxa"/>
          </w:tcPr>
          <w:p w14:paraId="6EF79699" w14:textId="2308867F" w:rsidR="007F37D4" w:rsidRDefault="00A4471B" w:rsidP="00F02CBB">
            <w:pPr>
              <w:jc w:val="right"/>
            </w:pPr>
            <w:r>
              <w:t>Rp200.000</w:t>
            </w:r>
          </w:p>
        </w:tc>
      </w:tr>
      <w:tr w:rsidR="007F37D4" w14:paraId="2C3CCBCF" w14:textId="77777777" w:rsidTr="00F02CBB">
        <w:trPr>
          <w:trHeight w:val="260"/>
        </w:trPr>
        <w:tc>
          <w:tcPr>
            <w:tcW w:w="1811" w:type="dxa"/>
          </w:tcPr>
          <w:p w14:paraId="21354802" w14:textId="68929527" w:rsidR="007F37D4" w:rsidRDefault="007F37D4" w:rsidP="007F37D4">
            <w:r w:rsidRPr="00212CBE">
              <w:t>2</w:t>
            </w:r>
            <w:r w:rsidR="00A255C6">
              <w:t>8</w:t>
            </w:r>
            <w:r w:rsidRPr="00212CBE">
              <w:t xml:space="preserve"> Juli 2026</w:t>
            </w:r>
          </w:p>
        </w:tc>
        <w:tc>
          <w:tcPr>
            <w:tcW w:w="1135" w:type="dxa"/>
          </w:tcPr>
          <w:p w14:paraId="14184401" w14:textId="35AFFA54" w:rsidR="007F37D4" w:rsidRDefault="00A4471B" w:rsidP="007F37D4">
            <w:r>
              <w:t>Selasa</w:t>
            </w:r>
          </w:p>
        </w:tc>
        <w:tc>
          <w:tcPr>
            <w:tcW w:w="1840" w:type="dxa"/>
          </w:tcPr>
          <w:p w14:paraId="01F59496" w14:textId="32D8851F" w:rsidR="007F37D4" w:rsidRDefault="00A4471B" w:rsidP="00710CC9">
            <w:pPr>
              <w:jc w:val="center"/>
            </w:pPr>
            <w:r>
              <w:t>19</w:t>
            </w:r>
            <w:r w:rsidR="007F37D4">
              <w:t>.00–</w:t>
            </w:r>
            <w:r>
              <w:t>19</w:t>
            </w:r>
            <w:r w:rsidR="007F37D4">
              <w:t>.</w:t>
            </w:r>
            <w:r>
              <w:t>55</w:t>
            </w:r>
          </w:p>
        </w:tc>
        <w:tc>
          <w:tcPr>
            <w:tcW w:w="1134" w:type="dxa"/>
          </w:tcPr>
          <w:p w14:paraId="4551F723" w14:textId="315A362E" w:rsidR="007F37D4" w:rsidRDefault="00A255C6" w:rsidP="00710CC9">
            <w:pPr>
              <w:jc w:val="center"/>
            </w:pPr>
            <w:r>
              <w:t>12</w:t>
            </w:r>
          </w:p>
        </w:tc>
        <w:tc>
          <w:tcPr>
            <w:tcW w:w="1418" w:type="dxa"/>
          </w:tcPr>
          <w:p w14:paraId="7482DFD7" w14:textId="458F14C7" w:rsidR="007F37D4" w:rsidRDefault="00A4471B" w:rsidP="007F37D4">
            <w:r>
              <w:t>Rp200.000</w:t>
            </w:r>
          </w:p>
        </w:tc>
        <w:tc>
          <w:tcPr>
            <w:tcW w:w="1709" w:type="dxa"/>
          </w:tcPr>
          <w:p w14:paraId="5BD2420D" w14:textId="191C7D19" w:rsidR="007F37D4" w:rsidRDefault="00A4471B" w:rsidP="00F02CBB">
            <w:pPr>
              <w:jc w:val="right"/>
            </w:pPr>
            <w:r>
              <w:t>Rp200.000</w:t>
            </w:r>
          </w:p>
        </w:tc>
      </w:tr>
      <w:tr w:rsidR="0011180D" w14:paraId="08C299BB" w14:textId="77777777" w:rsidTr="00F02CBB">
        <w:trPr>
          <w:trHeight w:val="260"/>
        </w:trPr>
        <w:tc>
          <w:tcPr>
            <w:tcW w:w="1811" w:type="dxa"/>
          </w:tcPr>
          <w:p w14:paraId="33638AEF" w14:textId="2747CD06" w:rsidR="0011180D" w:rsidRDefault="0011180D" w:rsidP="0011180D">
            <w:r>
              <w:t>29</w:t>
            </w:r>
            <w:r w:rsidRPr="00212CBE">
              <w:t xml:space="preserve"> Juli 2026</w:t>
            </w:r>
          </w:p>
        </w:tc>
        <w:tc>
          <w:tcPr>
            <w:tcW w:w="1135" w:type="dxa"/>
          </w:tcPr>
          <w:p w14:paraId="0CD5B849" w14:textId="06E43159" w:rsidR="0011180D" w:rsidRDefault="0011180D" w:rsidP="0011180D">
            <w:r>
              <w:t>Rabu</w:t>
            </w:r>
          </w:p>
        </w:tc>
        <w:tc>
          <w:tcPr>
            <w:tcW w:w="1840" w:type="dxa"/>
          </w:tcPr>
          <w:p w14:paraId="7E0B8A9A" w14:textId="6A0A1C1C" w:rsidR="0011180D" w:rsidRDefault="0011180D" w:rsidP="00710CC9">
            <w:pPr>
              <w:jc w:val="center"/>
            </w:pPr>
            <w:r>
              <w:t>17.00–17.55</w:t>
            </w:r>
          </w:p>
        </w:tc>
        <w:tc>
          <w:tcPr>
            <w:tcW w:w="1134" w:type="dxa"/>
          </w:tcPr>
          <w:p w14:paraId="1BD13E18" w14:textId="4EE01A20" w:rsidR="0011180D" w:rsidRDefault="0011180D" w:rsidP="00710CC9">
            <w:pPr>
              <w:jc w:val="center"/>
            </w:pPr>
            <w:r>
              <w:t>12</w:t>
            </w:r>
          </w:p>
        </w:tc>
        <w:tc>
          <w:tcPr>
            <w:tcW w:w="1418" w:type="dxa"/>
          </w:tcPr>
          <w:p w14:paraId="4547D3D8" w14:textId="0F74F6FD" w:rsidR="0011180D" w:rsidRDefault="0011180D" w:rsidP="0011180D">
            <w:r>
              <w:t>Rp200.000</w:t>
            </w:r>
          </w:p>
        </w:tc>
        <w:tc>
          <w:tcPr>
            <w:tcW w:w="1709" w:type="dxa"/>
          </w:tcPr>
          <w:p w14:paraId="6F96D6FD" w14:textId="1534080D" w:rsidR="0011180D" w:rsidRDefault="0011180D" w:rsidP="00F02CBB">
            <w:pPr>
              <w:jc w:val="right"/>
            </w:pPr>
            <w:r>
              <w:t>Rp200.000</w:t>
            </w:r>
          </w:p>
        </w:tc>
      </w:tr>
      <w:tr w:rsidR="0011180D" w14:paraId="08A468D7" w14:textId="77777777" w:rsidTr="00F02CBB">
        <w:trPr>
          <w:trHeight w:val="260"/>
        </w:trPr>
        <w:tc>
          <w:tcPr>
            <w:tcW w:w="1811" w:type="dxa"/>
          </w:tcPr>
          <w:p w14:paraId="069ED994" w14:textId="1A8EB884" w:rsidR="0011180D" w:rsidRDefault="0011180D" w:rsidP="0011180D">
            <w:r>
              <w:t>29</w:t>
            </w:r>
            <w:r w:rsidRPr="00212CBE">
              <w:t xml:space="preserve"> Juli 2026</w:t>
            </w:r>
          </w:p>
        </w:tc>
        <w:tc>
          <w:tcPr>
            <w:tcW w:w="1135" w:type="dxa"/>
          </w:tcPr>
          <w:p w14:paraId="170DB44C" w14:textId="5732D9FD" w:rsidR="0011180D" w:rsidRDefault="0011180D" w:rsidP="0011180D">
            <w:r>
              <w:t>Rabu</w:t>
            </w:r>
          </w:p>
        </w:tc>
        <w:tc>
          <w:tcPr>
            <w:tcW w:w="1840" w:type="dxa"/>
          </w:tcPr>
          <w:p w14:paraId="03CA7D90" w14:textId="20E541AE" w:rsidR="0011180D" w:rsidRDefault="0011180D" w:rsidP="00710CC9">
            <w:pPr>
              <w:jc w:val="center"/>
            </w:pPr>
            <w:r>
              <w:t>19.00–19.55</w:t>
            </w:r>
          </w:p>
        </w:tc>
        <w:tc>
          <w:tcPr>
            <w:tcW w:w="1134" w:type="dxa"/>
          </w:tcPr>
          <w:p w14:paraId="0A3FA866" w14:textId="55ECC4BF" w:rsidR="0011180D" w:rsidRDefault="0011180D" w:rsidP="00710CC9">
            <w:pPr>
              <w:jc w:val="center"/>
            </w:pPr>
            <w:r>
              <w:t>12</w:t>
            </w:r>
          </w:p>
        </w:tc>
        <w:tc>
          <w:tcPr>
            <w:tcW w:w="1418" w:type="dxa"/>
          </w:tcPr>
          <w:p w14:paraId="472C158A" w14:textId="444CEF04" w:rsidR="0011180D" w:rsidRDefault="0011180D" w:rsidP="0011180D">
            <w:r>
              <w:t>Rp200.000</w:t>
            </w:r>
          </w:p>
        </w:tc>
        <w:tc>
          <w:tcPr>
            <w:tcW w:w="1709" w:type="dxa"/>
          </w:tcPr>
          <w:p w14:paraId="014329BA" w14:textId="567A4637" w:rsidR="0011180D" w:rsidRDefault="0011180D" w:rsidP="00F02CBB">
            <w:pPr>
              <w:jc w:val="right"/>
            </w:pPr>
            <w:r>
              <w:t>Rp200.000</w:t>
            </w:r>
          </w:p>
        </w:tc>
      </w:tr>
      <w:tr w:rsidR="0011180D" w14:paraId="170872FE" w14:textId="77777777" w:rsidTr="00F02CBB">
        <w:trPr>
          <w:trHeight w:val="260"/>
        </w:trPr>
        <w:tc>
          <w:tcPr>
            <w:tcW w:w="1811" w:type="dxa"/>
          </w:tcPr>
          <w:p w14:paraId="5187CE68" w14:textId="2A3C2C0F" w:rsidR="0011180D" w:rsidRDefault="0011180D" w:rsidP="0011180D">
            <w:r>
              <w:t>30</w:t>
            </w:r>
            <w:r w:rsidRPr="00212CBE">
              <w:t xml:space="preserve"> Juli 2026</w:t>
            </w:r>
          </w:p>
        </w:tc>
        <w:tc>
          <w:tcPr>
            <w:tcW w:w="1135" w:type="dxa"/>
          </w:tcPr>
          <w:p w14:paraId="62063F2D" w14:textId="617302A1" w:rsidR="0011180D" w:rsidRDefault="0011180D" w:rsidP="0011180D">
            <w:r>
              <w:t>Kamis</w:t>
            </w:r>
          </w:p>
        </w:tc>
        <w:tc>
          <w:tcPr>
            <w:tcW w:w="1840" w:type="dxa"/>
          </w:tcPr>
          <w:p w14:paraId="24B2818F" w14:textId="1438C9C3" w:rsidR="0011180D" w:rsidRDefault="0011180D" w:rsidP="00710CC9">
            <w:pPr>
              <w:jc w:val="center"/>
            </w:pPr>
            <w:r>
              <w:t>08.00–08.55</w:t>
            </w:r>
          </w:p>
        </w:tc>
        <w:tc>
          <w:tcPr>
            <w:tcW w:w="1134" w:type="dxa"/>
          </w:tcPr>
          <w:p w14:paraId="6F21071D" w14:textId="61A0E733" w:rsidR="0011180D" w:rsidRDefault="0011180D" w:rsidP="00710CC9">
            <w:pPr>
              <w:jc w:val="center"/>
            </w:pPr>
            <w:r>
              <w:t>12</w:t>
            </w:r>
          </w:p>
        </w:tc>
        <w:tc>
          <w:tcPr>
            <w:tcW w:w="1418" w:type="dxa"/>
          </w:tcPr>
          <w:p w14:paraId="611ADE44" w14:textId="74D2738E" w:rsidR="0011180D" w:rsidRDefault="0011180D" w:rsidP="0011180D">
            <w:r>
              <w:t>Rp200.000</w:t>
            </w:r>
          </w:p>
        </w:tc>
        <w:tc>
          <w:tcPr>
            <w:tcW w:w="1709" w:type="dxa"/>
          </w:tcPr>
          <w:p w14:paraId="5ECDC4EC" w14:textId="48A7FB3B" w:rsidR="0011180D" w:rsidRDefault="0011180D" w:rsidP="00F02CBB">
            <w:pPr>
              <w:jc w:val="right"/>
            </w:pPr>
            <w:r>
              <w:t>Rp200.000</w:t>
            </w:r>
          </w:p>
        </w:tc>
      </w:tr>
      <w:tr w:rsidR="0011180D" w14:paraId="32633CDA" w14:textId="77777777" w:rsidTr="00F02CBB">
        <w:trPr>
          <w:trHeight w:val="260"/>
        </w:trPr>
        <w:tc>
          <w:tcPr>
            <w:tcW w:w="1811" w:type="dxa"/>
          </w:tcPr>
          <w:p w14:paraId="3A304B46" w14:textId="6F5DEEF5" w:rsidR="0011180D" w:rsidRDefault="0011180D" w:rsidP="0011180D">
            <w:r>
              <w:t>30</w:t>
            </w:r>
            <w:r w:rsidRPr="00212CBE">
              <w:t xml:space="preserve"> Juli 2026</w:t>
            </w:r>
          </w:p>
        </w:tc>
        <w:tc>
          <w:tcPr>
            <w:tcW w:w="1135" w:type="dxa"/>
          </w:tcPr>
          <w:p w14:paraId="69C47D77" w14:textId="01A515C2" w:rsidR="0011180D" w:rsidRDefault="0011180D" w:rsidP="0011180D">
            <w:r>
              <w:t>Kamis</w:t>
            </w:r>
          </w:p>
        </w:tc>
        <w:tc>
          <w:tcPr>
            <w:tcW w:w="1840" w:type="dxa"/>
          </w:tcPr>
          <w:p w14:paraId="320E318C" w14:textId="3540648E" w:rsidR="0011180D" w:rsidRDefault="0011180D" w:rsidP="00710CC9">
            <w:pPr>
              <w:jc w:val="center"/>
            </w:pPr>
            <w:r>
              <w:t>09.30–10.25</w:t>
            </w:r>
          </w:p>
        </w:tc>
        <w:tc>
          <w:tcPr>
            <w:tcW w:w="1134" w:type="dxa"/>
          </w:tcPr>
          <w:p w14:paraId="658F903D" w14:textId="025E7475" w:rsidR="0011180D" w:rsidRDefault="0011180D" w:rsidP="00710CC9">
            <w:pPr>
              <w:jc w:val="center"/>
            </w:pPr>
            <w:r>
              <w:t>12</w:t>
            </w:r>
          </w:p>
        </w:tc>
        <w:tc>
          <w:tcPr>
            <w:tcW w:w="1418" w:type="dxa"/>
          </w:tcPr>
          <w:p w14:paraId="4F9D5FD5" w14:textId="7CA65573" w:rsidR="0011180D" w:rsidRDefault="0011180D" w:rsidP="0011180D">
            <w:r>
              <w:t>Rp200.000</w:t>
            </w:r>
          </w:p>
        </w:tc>
        <w:tc>
          <w:tcPr>
            <w:tcW w:w="1709" w:type="dxa"/>
          </w:tcPr>
          <w:p w14:paraId="637248E4" w14:textId="14291408" w:rsidR="0011180D" w:rsidRDefault="0011180D" w:rsidP="00F02CBB">
            <w:pPr>
              <w:jc w:val="right"/>
            </w:pPr>
            <w:r>
              <w:t>Rp200.000</w:t>
            </w:r>
          </w:p>
        </w:tc>
      </w:tr>
      <w:tr w:rsidR="0011180D" w14:paraId="249583D3" w14:textId="77777777" w:rsidTr="00F02CBB">
        <w:trPr>
          <w:trHeight w:val="260"/>
        </w:trPr>
        <w:tc>
          <w:tcPr>
            <w:tcW w:w="1811" w:type="dxa"/>
          </w:tcPr>
          <w:p w14:paraId="242251DC" w14:textId="06F2316E" w:rsidR="0011180D" w:rsidRDefault="0011180D" w:rsidP="0011180D">
            <w:r>
              <w:t>30</w:t>
            </w:r>
            <w:r w:rsidRPr="00212CBE">
              <w:t xml:space="preserve"> Juli 2026</w:t>
            </w:r>
          </w:p>
        </w:tc>
        <w:tc>
          <w:tcPr>
            <w:tcW w:w="1135" w:type="dxa"/>
          </w:tcPr>
          <w:p w14:paraId="53AB3685" w14:textId="145EF71F" w:rsidR="0011180D" w:rsidRDefault="0011180D" w:rsidP="0011180D">
            <w:r>
              <w:t>Kamis</w:t>
            </w:r>
          </w:p>
        </w:tc>
        <w:tc>
          <w:tcPr>
            <w:tcW w:w="1840" w:type="dxa"/>
          </w:tcPr>
          <w:p w14:paraId="6A575EBC" w14:textId="1A3B0F8B" w:rsidR="0011180D" w:rsidRDefault="0011180D" w:rsidP="00710CC9">
            <w:pPr>
              <w:jc w:val="center"/>
            </w:pPr>
            <w:r>
              <w:t>11.00–11.55</w:t>
            </w:r>
          </w:p>
        </w:tc>
        <w:tc>
          <w:tcPr>
            <w:tcW w:w="1134" w:type="dxa"/>
          </w:tcPr>
          <w:p w14:paraId="34DA4B02" w14:textId="66D01292" w:rsidR="0011180D" w:rsidRDefault="0011180D" w:rsidP="00710CC9">
            <w:pPr>
              <w:jc w:val="center"/>
            </w:pPr>
            <w:r>
              <w:t>12</w:t>
            </w:r>
          </w:p>
        </w:tc>
        <w:tc>
          <w:tcPr>
            <w:tcW w:w="1418" w:type="dxa"/>
          </w:tcPr>
          <w:p w14:paraId="357C571B" w14:textId="57656B64" w:rsidR="0011180D" w:rsidRDefault="0011180D" w:rsidP="0011180D">
            <w:r>
              <w:t>Rp200.000</w:t>
            </w:r>
          </w:p>
        </w:tc>
        <w:tc>
          <w:tcPr>
            <w:tcW w:w="1709" w:type="dxa"/>
          </w:tcPr>
          <w:p w14:paraId="7E26764E" w14:textId="68D5BAEF" w:rsidR="0011180D" w:rsidRDefault="0011180D" w:rsidP="00F02CBB">
            <w:pPr>
              <w:jc w:val="right"/>
            </w:pPr>
            <w:r>
              <w:t>Rp200.000</w:t>
            </w:r>
          </w:p>
        </w:tc>
      </w:tr>
      <w:tr w:rsidR="0011180D" w14:paraId="7776D902" w14:textId="77777777" w:rsidTr="00F02CBB">
        <w:trPr>
          <w:trHeight w:val="260"/>
        </w:trPr>
        <w:tc>
          <w:tcPr>
            <w:tcW w:w="1811" w:type="dxa"/>
          </w:tcPr>
          <w:p w14:paraId="16EF084D" w14:textId="6A715A55" w:rsidR="0011180D" w:rsidRDefault="0011180D" w:rsidP="0011180D">
            <w:r>
              <w:t>31</w:t>
            </w:r>
            <w:r w:rsidRPr="00212CBE">
              <w:t xml:space="preserve"> Juli 2026</w:t>
            </w:r>
          </w:p>
        </w:tc>
        <w:tc>
          <w:tcPr>
            <w:tcW w:w="1135" w:type="dxa"/>
          </w:tcPr>
          <w:p w14:paraId="6B1E32DC" w14:textId="19A36438" w:rsidR="0011180D" w:rsidRDefault="0011180D" w:rsidP="0011180D">
            <w:r>
              <w:t>Jumat</w:t>
            </w:r>
          </w:p>
        </w:tc>
        <w:tc>
          <w:tcPr>
            <w:tcW w:w="1840" w:type="dxa"/>
          </w:tcPr>
          <w:p w14:paraId="0092074E" w14:textId="2C487D0E" w:rsidR="0011180D" w:rsidRDefault="0011180D" w:rsidP="00710CC9">
            <w:pPr>
              <w:jc w:val="center"/>
            </w:pPr>
            <w:r>
              <w:t>08.00–08.55</w:t>
            </w:r>
          </w:p>
        </w:tc>
        <w:tc>
          <w:tcPr>
            <w:tcW w:w="1134" w:type="dxa"/>
          </w:tcPr>
          <w:p w14:paraId="7D2EE5AB" w14:textId="73F24B37" w:rsidR="0011180D" w:rsidRDefault="0011180D" w:rsidP="00710CC9">
            <w:pPr>
              <w:jc w:val="center"/>
            </w:pPr>
            <w:r>
              <w:t>12</w:t>
            </w:r>
          </w:p>
        </w:tc>
        <w:tc>
          <w:tcPr>
            <w:tcW w:w="1418" w:type="dxa"/>
          </w:tcPr>
          <w:p w14:paraId="0B2DC304" w14:textId="313C619C" w:rsidR="0011180D" w:rsidRDefault="0011180D" w:rsidP="0011180D">
            <w:r>
              <w:t>Rp200.000</w:t>
            </w:r>
          </w:p>
        </w:tc>
        <w:tc>
          <w:tcPr>
            <w:tcW w:w="1709" w:type="dxa"/>
          </w:tcPr>
          <w:p w14:paraId="759F3310" w14:textId="74797569" w:rsidR="0011180D" w:rsidRDefault="0011180D" w:rsidP="00F02CBB">
            <w:pPr>
              <w:jc w:val="right"/>
            </w:pPr>
            <w:r>
              <w:t>Rp200.000</w:t>
            </w:r>
          </w:p>
        </w:tc>
      </w:tr>
      <w:tr w:rsidR="0011180D" w14:paraId="607D4D3D" w14:textId="77777777" w:rsidTr="00F02CBB">
        <w:trPr>
          <w:trHeight w:val="260"/>
        </w:trPr>
        <w:tc>
          <w:tcPr>
            <w:tcW w:w="1811" w:type="dxa"/>
          </w:tcPr>
          <w:p w14:paraId="26202B10" w14:textId="729A31E1" w:rsidR="0011180D" w:rsidRDefault="0011180D" w:rsidP="0011180D">
            <w:r>
              <w:t>31</w:t>
            </w:r>
            <w:r w:rsidRPr="00212CBE">
              <w:t xml:space="preserve"> Juli 2026</w:t>
            </w:r>
          </w:p>
        </w:tc>
        <w:tc>
          <w:tcPr>
            <w:tcW w:w="1135" w:type="dxa"/>
          </w:tcPr>
          <w:p w14:paraId="3B20C208" w14:textId="207884F1" w:rsidR="0011180D" w:rsidRDefault="0011180D" w:rsidP="0011180D">
            <w:r>
              <w:t>Jumat</w:t>
            </w:r>
          </w:p>
        </w:tc>
        <w:tc>
          <w:tcPr>
            <w:tcW w:w="1840" w:type="dxa"/>
          </w:tcPr>
          <w:p w14:paraId="72C06FBD" w14:textId="4A90E34C" w:rsidR="0011180D" w:rsidRDefault="0011180D" w:rsidP="00710CC9">
            <w:pPr>
              <w:jc w:val="center"/>
            </w:pPr>
            <w:r>
              <w:t>09.30–10.25</w:t>
            </w:r>
          </w:p>
        </w:tc>
        <w:tc>
          <w:tcPr>
            <w:tcW w:w="1134" w:type="dxa"/>
          </w:tcPr>
          <w:p w14:paraId="5B8BA6C3" w14:textId="336CBAF8" w:rsidR="0011180D" w:rsidRDefault="0011180D" w:rsidP="00710CC9">
            <w:pPr>
              <w:jc w:val="center"/>
            </w:pPr>
            <w:r>
              <w:t>12</w:t>
            </w:r>
          </w:p>
        </w:tc>
        <w:tc>
          <w:tcPr>
            <w:tcW w:w="1418" w:type="dxa"/>
          </w:tcPr>
          <w:p w14:paraId="17895F7C" w14:textId="6D4D8632" w:rsidR="0011180D" w:rsidRDefault="0011180D" w:rsidP="0011180D">
            <w:r>
              <w:t>Rp200.000</w:t>
            </w:r>
          </w:p>
        </w:tc>
        <w:tc>
          <w:tcPr>
            <w:tcW w:w="1709" w:type="dxa"/>
          </w:tcPr>
          <w:p w14:paraId="0C20C6F5" w14:textId="52221EA7" w:rsidR="0011180D" w:rsidRDefault="0011180D" w:rsidP="00F02CBB">
            <w:pPr>
              <w:jc w:val="right"/>
            </w:pPr>
            <w:r>
              <w:t>Rp200.000</w:t>
            </w:r>
          </w:p>
        </w:tc>
      </w:tr>
      <w:tr w:rsidR="0011180D" w14:paraId="6E6FB26F" w14:textId="77777777" w:rsidTr="00F02CBB">
        <w:trPr>
          <w:trHeight w:val="260"/>
        </w:trPr>
        <w:tc>
          <w:tcPr>
            <w:tcW w:w="1811" w:type="dxa"/>
          </w:tcPr>
          <w:p w14:paraId="42090BC1" w14:textId="01FEDB7E" w:rsidR="0011180D" w:rsidRDefault="0011180D" w:rsidP="0011180D">
            <w:r>
              <w:t>31</w:t>
            </w:r>
            <w:r w:rsidRPr="00212CBE">
              <w:t xml:space="preserve"> Juli 2026</w:t>
            </w:r>
          </w:p>
        </w:tc>
        <w:tc>
          <w:tcPr>
            <w:tcW w:w="1135" w:type="dxa"/>
          </w:tcPr>
          <w:p w14:paraId="7014C8D9" w14:textId="293716B0" w:rsidR="0011180D" w:rsidRDefault="0011180D" w:rsidP="0011180D">
            <w:r>
              <w:t>Jumat</w:t>
            </w:r>
          </w:p>
        </w:tc>
        <w:tc>
          <w:tcPr>
            <w:tcW w:w="1840" w:type="dxa"/>
          </w:tcPr>
          <w:p w14:paraId="686A0F96" w14:textId="416E3455" w:rsidR="0011180D" w:rsidRDefault="0011180D" w:rsidP="00710CC9">
            <w:pPr>
              <w:jc w:val="center"/>
            </w:pPr>
            <w:r>
              <w:t>11.00–11.55</w:t>
            </w:r>
          </w:p>
        </w:tc>
        <w:tc>
          <w:tcPr>
            <w:tcW w:w="1134" w:type="dxa"/>
          </w:tcPr>
          <w:p w14:paraId="47E4D6EB" w14:textId="3BDA7BEB" w:rsidR="0011180D" w:rsidRDefault="0011180D" w:rsidP="00710CC9">
            <w:pPr>
              <w:jc w:val="center"/>
            </w:pPr>
            <w:r>
              <w:t>12</w:t>
            </w:r>
          </w:p>
        </w:tc>
        <w:tc>
          <w:tcPr>
            <w:tcW w:w="1418" w:type="dxa"/>
          </w:tcPr>
          <w:p w14:paraId="3115BEA7" w14:textId="47D0B472" w:rsidR="0011180D" w:rsidRDefault="0011180D" w:rsidP="0011180D">
            <w:r>
              <w:t>Rp200.000</w:t>
            </w:r>
          </w:p>
        </w:tc>
        <w:tc>
          <w:tcPr>
            <w:tcW w:w="1709" w:type="dxa"/>
          </w:tcPr>
          <w:p w14:paraId="2A3FD8DF" w14:textId="2CA75D98" w:rsidR="0011180D" w:rsidRDefault="0011180D" w:rsidP="00F02CBB">
            <w:pPr>
              <w:jc w:val="right"/>
            </w:pPr>
            <w:r>
              <w:t>Rp200.000</w:t>
            </w:r>
          </w:p>
        </w:tc>
      </w:tr>
      <w:tr w:rsidR="0011180D" w14:paraId="42454FE2" w14:textId="77777777" w:rsidTr="00F02CBB">
        <w:trPr>
          <w:trHeight w:val="260"/>
        </w:trPr>
        <w:tc>
          <w:tcPr>
            <w:tcW w:w="1811" w:type="dxa"/>
          </w:tcPr>
          <w:p w14:paraId="4E1D3AD8" w14:textId="5CB1B0F3" w:rsidR="0011180D" w:rsidRDefault="0011180D" w:rsidP="0011180D">
            <w:r>
              <w:t>01</w:t>
            </w:r>
            <w:r w:rsidRPr="00212CBE">
              <w:t xml:space="preserve"> </w:t>
            </w:r>
            <w:r>
              <w:t xml:space="preserve">Agustus </w:t>
            </w:r>
            <w:r w:rsidRPr="00212CBE">
              <w:t>2026</w:t>
            </w:r>
          </w:p>
        </w:tc>
        <w:tc>
          <w:tcPr>
            <w:tcW w:w="1135" w:type="dxa"/>
          </w:tcPr>
          <w:p w14:paraId="5267474F" w14:textId="36F9ED9A" w:rsidR="0011180D" w:rsidRDefault="00927BA5" w:rsidP="0011180D">
            <w:r>
              <w:t>Sabtu</w:t>
            </w:r>
          </w:p>
        </w:tc>
        <w:tc>
          <w:tcPr>
            <w:tcW w:w="1840" w:type="dxa"/>
          </w:tcPr>
          <w:p w14:paraId="5F278F8B" w14:textId="22B739E7" w:rsidR="0011180D" w:rsidRDefault="0011180D" w:rsidP="00710CC9">
            <w:pPr>
              <w:jc w:val="center"/>
            </w:pPr>
            <w:r>
              <w:t>11.00–11.55</w:t>
            </w:r>
          </w:p>
        </w:tc>
        <w:tc>
          <w:tcPr>
            <w:tcW w:w="1134" w:type="dxa"/>
          </w:tcPr>
          <w:p w14:paraId="0BBAAC47" w14:textId="6A350A23" w:rsidR="0011180D" w:rsidRDefault="0011180D" w:rsidP="00710CC9">
            <w:pPr>
              <w:jc w:val="center"/>
            </w:pPr>
            <w:r>
              <w:t>12</w:t>
            </w:r>
          </w:p>
        </w:tc>
        <w:tc>
          <w:tcPr>
            <w:tcW w:w="1418" w:type="dxa"/>
          </w:tcPr>
          <w:p w14:paraId="136FDF09" w14:textId="0FD2DBE6" w:rsidR="0011180D" w:rsidRDefault="0011180D" w:rsidP="0011180D">
            <w:r>
              <w:t>Rp200.000</w:t>
            </w:r>
          </w:p>
        </w:tc>
        <w:tc>
          <w:tcPr>
            <w:tcW w:w="1709" w:type="dxa"/>
          </w:tcPr>
          <w:p w14:paraId="45CC1B6F" w14:textId="274AD1B6" w:rsidR="0011180D" w:rsidRDefault="0011180D" w:rsidP="00F02CBB">
            <w:pPr>
              <w:jc w:val="right"/>
            </w:pPr>
            <w:r>
              <w:t>Rp200.000</w:t>
            </w:r>
          </w:p>
        </w:tc>
      </w:tr>
      <w:tr w:rsidR="00927BA5" w14:paraId="5039AFCA" w14:textId="77777777" w:rsidTr="00F02CBB">
        <w:trPr>
          <w:trHeight w:val="260"/>
        </w:trPr>
        <w:tc>
          <w:tcPr>
            <w:tcW w:w="1811" w:type="dxa"/>
          </w:tcPr>
          <w:p w14:paraId="781673C7" w14:textId="6908339C" w:rsidR="00927BA5" w:rsidRDefault="00927BA5" w:rsidP="00927BA5">
            <w:r>
              <w:t>01</w:t>
            </w:r>
            <w:r w:rsidRPr="00212CBE">
              <w:t xml:space="preserve"> </w:t>
            </w:r>
            <w:r>
              <w:t xml:space="preserve">Agustus </w:t>
            </w:r>
            <w:r w:rsidRPr="00212CBE">
              <w:t>2026</w:t>
            </w:r>
          </w:p>
        </w:tc>
        <w:tc>
          <w:tcPr>
            <w:tcW w:w="1135" w:type="dxa"/>
          </w:tcPr>
          <w:p w14:paraId="1064A1F7" w14:textId="7AB0CF85" w:rsidR="00927BA5" w:rsidRDefault="00927BA5" w:rsidP="00927BA5">
            <w:r>
              <w:t>Sabtu</w:t>
            </w:r>
          </w:p>
        </w:tc>
        <w:tc>
          <w:tcPr>
            <w:tcW w:w="1840" w:type="dxa"/>
          </w:tcPr>
          <w:p w14:paraId="7FA64031" w14:textId="4091BA05" w:rsidR="00927BA5" w:rsidRDefault="00927BA5" w:rsidP="00710CC9">
            <w:pPr>
              <w:jc w:val="center"/>
            </w:pPr>
            <w:r>
              <w:t>13</w:t>
            </w:r>
            <w:r w:rsidRPr="00927BA5">
              <w:t>:30</w:t>
            </w:r>
            <w:r>
              <w:t>-14</w:t>
            </w:r>
            <w:r w:rsidRPr="00927BA5">
              <w:t>:25</w:t>
            </w:r>
          </w:p>
        </w:tc>
        <w:tc>
          <w:tcPr>
            <w:tcW w:w="1134" w:type="dxa"/>
          </w:tcPr>
          <w:p w14:paraId="27F9923C" w14:textId="26A68D5C" w:rsidR="00927BA5" w:rsidRDefault="00927BA5" w:rsidP="00710CC9">
            <w:pPr>
              <w:jc w:val="center"/>
            </w:pPr>
            <w:r>
              <w:t>12</w:t>
            </w:r>
          </w:p>
        </w:tc>
        <w:tc>
          <w:tcPr>
            <w:tcW w:w="1418" w:type="dxa"/>
          </w:tcPr>
          <w:p w14:paraId="2C6BDA25" w14:textId="5E89D105" w:rsidR="00927BA5" w:rsidRDefault="00927BA5" w:rsidP="00927BA5">
            <w:r>
              <w:t>Rp200.000</w:t>
            </w:r>
          </w:p>
        </w:tc>
        <w:tc>
          <w:tcPr>
            <w:tcW w:w="1709" w:type="dxa"/>
          </w:tcPr>
          <w:p w14:paraId="409C88D2" w14:textId="68249B69" w:rsidR="00927BA5" w:rsidRDefault="00927BA5" w:rsidP="00F02CBB">
            <w:pPr>
              <w:jc w:val="right"/>
            </w:pPr>
            <w:r>
              <w:t>Rp200.000</w:t>
            </w:r>
          </w:p>
        </w:tc>
      </w:tr>
      <w:tr w:rsidR="00927BA5" w14:paraId="614A1E48" w14:textId="77777777" w:rsidTr="00F02CBB">
        <w:trPr>
          <w:trHeight w:val="260"/>
        </w:trPr>
        <w:tc>
          <w:tcPr>
            <w:tcW w:w="1811" w:type="dxa"/>
          </w:tcPr>
          <w:p w14:paraId="609A6628" w14:textId="77777777" w:rsidR="00927BA5" w:rsidRDefault="00927BA5" w:rsidP="00927BA5"/>
        </w:tc>
        <w:tc>
          <w:tcPr>
            <w:tcW w:w="1135" w:type="dxa"/>
          </w:tcPr>
          <w:p w14:paraId="1E4DF954" w14:textId="77777777" w:rsidR="00927BA5" w:rsidRDefault="00927BA5" w:rsidP="00927BA5"/>
        </w:tc>
        <w:tc>
          <w:tcPr>
            <w:tcW w:w="1840" w:type="dxa"/>
          </w:tcPr>
          <w:p w14:paraId="3062DB77" w14:textId="77777777" w:rsidR="00927BA5" w:rsidRDefault="00927BA5" w:rsidP="00927BA5"/>
        </w:tc>
        <w:tc>
          <w:tcPr>
            <w:tcW w:w="1134" w:type="dxa"/>
          </w:tcPr>
          <w:p w14:paraId="5B8A36CD" w14:textId="77777777" w:rsidR="00927BA5" w:rsidRDefault="00927BA5" w:rsidP="00927BA5"/>
        </w:tc>
        <w:tc>
          <w:tcPr>
            <w:tcW w:w="1418" w:type="dxa"/>
          </w:tcPr>
          <w:p w14:paraId="606536C1" w14:textId="77777777" w:rsidR="00927BA5" w:rsidRDefault="00927BA5" w:rsidP="00927BA5"/>
        </w:tc>
        <w:tc>
          <w:tcPr>
            <w:tcW w:w="1709" w:type="dxa"/>
          </w:tcPr>
          <w:p w14:paraId="25F2739D" w14:textId="77777777" w:rsidR="00927BA5" w:rsidRDefault="00927BA5" w:rsidP="00927BA5"/>
        </w:tc>
      </w:tr>
      <w:tr w:rsidR="00927BA5" w14:paraId="096A4433" w14:textId="77777777" w:rsidTr="00F02CBB">
        <w:trPr>
          <w:trHeight w:val="260"/>
        </w:trPr>
        <w:tc>
          <w:tcPr>
            <w:tcW w:w="1811" w:type="dxa"/>
          </w:tcPr>
          <w:p w14:paraId="73789E99" w14:textId="77777777" w:rsidR="00927BA5" w:rsidRDefault="00927BA5" w:rsidP="00927BA5"/>
        </w:tc>
        <w:tc>
          <w:tcPr>
            <w:tcW w:w="1135" w:type="dxa"/>
          </w:tcPr>
          <w:p w14:paraId="756949BE" w14:textId="77777777" w:rsidR="00927BA5" w:rsidRDefault="00927BA5" w:rsidP="00927BA5"/>
        </w:tc>
        <w:tc>
          <w:tcPr>
            <w:tcW w:w="1840" w:type="dxa"/>
          </w:tcPr>
          <w:p w14:paraId="633EE918" w14:textId="77777777" w:rsidR="00927BA5" w:rsidRDefault="00927BA5" w:rsidP="00927BA5"/>
        </w:tc>
        <w:tc>
          <w:tcPr>
            <w:tcW w:w="1134" w:type="dxa"/>
          </w:tcPr>
          <w:p w14:paraId="7F812D49" w14:textId="77777777" w:rsidR="00927BA5" w:rsidRDefault="00927BA5" w:rsidP="00927BA5"/>
        </w:tc>
        <w:tc>
          <w:tcPr>
            <w:tcW w:w="1418" w:type="dxa"/>
          </w:tcPr>
          <w:p w14:paraId="19B3351F" w14:textId="77777777" w:rsidR="00927BA5" w:rsidRDefault="00927BA5" w:rsidP="00927BA5"/>
        </w:tc>
        <w:tc>
          <w:tcPr>
            <w:tcW w:w="1709" w:type="dxa"/>
          </w:tcPr>
          <w:p w14:paraId="0B099372" w14:textId="77777777" w:rsidR="00927BA5" w:rsidRDefault="00927BA5" w:rsidP="00927BA5"/>
        </w:tc>
      </w:tr>
      <w:tr w:rsidR="00927BA5" w14:paraId="50058545" w14:textId="77777777" w:rsidTr="00F02CBB">
        <w:trPr>
          <w:trHeight w:val="260"/>
        </w:trPr>
        <w:tc>
          <w:tcPr>
            <w:tcW w:w="1811" w:type="dxa"/>
          </w:tcPr>
          <w:p w14:paraId="4CC70C74" w14:textId="77777777" w:rsidR="00927BA5" w:rsidRDefault="00927BA5" w:rsidP="00927BA5"/>
        </w:tc>
        <w:tc>
          <w:tcPr>
            <w:tcW w:w="1135" w:type="dxa"/>
          </w:tcPr>
          <w:p w14:paraId="0B359343" w14:textId="77777777" w:rsidR="00927BA5" w:rsidRDefault="00927BA5" w:rsidP="00927BA5"/>
        </w:tc>
        <w:tc>
          <w:tcPr>
            <w:tcW w:w="1840" w:type="dxa"/>
          </w:tcPr>
          <w:p w14:paraId="215F3201" w14:textId="77777777" w:rsidR="00927BA5" w:rsidRDefault="00927BA5" w:rsidP="00927BA5"/>
        </w:tc>
        <w:tc>
          <w:tcPr>
            <w:tcW w:w="1134" w:type="dxa"/>
          </w:tcPr>
          <w:p w14:paraId="5C0E20D6" w14:textId="77777777" w:rsidR="00927BA5" w:rsidRDefault="00927BA5" w:rsidP="00927BA5"/>
        </w:tc>
        <w:tc>
          <w:tcPr>
            <w:tcW w:w="1418" w:type="dxa"/>
          </w:tcPr>
          <w:p w14:paraId="250E8EBB" w14:textId="77777777" w:rsidR="00927BA5" w:rsidRDefault="00927BA5" w:rsidP="00927BA5"/>
        </w:tc>
        <w:tc>
          <w:tcPr>
            <w:tcW w:w="1709" w:type="dxa"/>
          </w:tcPr>
          <w:p w14:paraId="3A865F5F" w14:textId="77777777" w:rsidR="00927BA5" w:rsidRDefault="00927BA5" w:rsidP="00927BA5"/>
        </w:tc>
      </w:tr>
      <w:tr w:rsidR="00927BA5" w14:paraId="2DF057C4" w14:textId="77777777" w:rsidTr="00F02CBB">
        <w:trPr>
          <w:trHeight w:val="260"/>
        </w:trPr>
        <w:tc>
          <w:tcPr>
            <w:tcW w:w="1811" w:type="dxa"/>
          </w:tcPr>
          <w:p w14:paraId="7ED68606" w14:textId="77777777" w:rsidR="00927BA5" w:rsidRDefault="00927BA5" w:rsidP="00927BA5"/>
        </w:tc>
        <w:tc>
          <w:tcPr>
            <w:tcW w:w="1135" w:type="dxa"/>
          </w:tcPr>
          <w:p w14:paraId="06E08BD8" w14:textId="77777777" w:rsidR="00927BA5" w:rsidRDefault="00927BA5" w:rsidP="00927BA5"/>
        </w:tc>
        <w:tc>
          <w:tcPr>
            <w:tcW w:w="1840" w:type="dxa"/>
          </w:tcPr>
          <w:p w14:paraId="6F619417" w14:textId="77777777" w:rsidR="00927BA5" w:rsidRDefault="00927BA5" w:rsidP="00927BA5"/>
        </w:tc>
        <w:tc>
          <w:tcPr>
            <w:tcW w:w="1134" w:type="dxa"/>
          </w:tcPr>
          <w:p w14:paraId="0D7B2028" w14:textId="77777777" w:rsidR="00927BA5" w:rsidRDefault="00927BA5" w:rsidP="00927BA5"/>
        </w:tc>
        <w:tc>
          <w:tcPr>
            <w:tcW w:w="1418" w:type="dxa"/>
          </w:tcPr>
          <w:p w14:paraId="478D644A" w14:textId="77777777" w:rsidR="00927BA5" w:rsidRDefault="00927BA5" w:rsidP="00927BA5"/>
        </w:tc>
        <w:tc>
          <w:tcPr>
            <w:tcW w:w="1709" w:type="dxa"/>
          </w:tcPr>
          <w:p w14:paraId="164D48D9" w14:textId="77777777" w:rsidR="00927BA5" w:rsidRDefault="00927BA5" w:rsidP="00927BA5"/>
        </w:tc>
      </w:tr>
      <w:tr w:rsidR="00927BA5" w14:paraId="7EE2C32B" w14:textId="77777777" w:rsidTr="00F02CBB">
        <w:trPr>
          <w:trHeight w:val="260"/>
        </w:trPr>
        <w:tc>
          <w:tcPr>
            <w:tcW w:w="1811" w:type="dxa"/>
          </w:tcPr>
          <w:p w14:paraId="257006A8" w14:textId="77777777" w:rsidR="00927BA5" w:rsidRDefault="00927BA5" w:rsidP="00927BA5"/>
        </w:tc>
        <w:tc>
          <w:tcPr>
            <w:tcW w:w="1135" w:type="dxa"/>
          </w:tcPr>
          <w:p w14:paraId="55BC2848" w14:textId="77777777" w:rsidR="00927BA5" w:rsidRDefault="00927BA5" w:rsidP="00927BA5"/>
        </w:tc>
        <w:tc>
          <w:tcPr>
            <w:tcW w:w="1840" w:type="dxa"/>
          </w:tcPr>
          <w:p w14:paraId="2E623669" w14:textId="77777777" w:rsidR="00927BA5" w:rsidRDefault="00927BA5" w:rsidP="00927BA5"/>
        </w:tc>
        <w:tc>
          <w:tcPr>
            <w:tcW w:w="1134" w:type="dxa"/>
          </w:tcPr>
          <w:p w14:paraId="08CE3556" w14:textId="77777777" w:rsidR="00927BA5" w:rsidRDefault="00927BA5" w:rsidP="00927BA5"/>
        </w:tc>
        <w:tc>
          <w:tcPr>
            <w:tcW w:w="1418" w:type="dxa"/>
          </w:tcPr>
          <w:p w14:paraId="69E0D9E3" w14:textId="77777777" w:rsidR="00927BA5" w:rsidRDefault="00927BA5" w:rsidP="00927BA5"/>
        </w:tc>
        <w:tc>
          <w:tcPr>
            <w:tcW w:w="1709" w:type="dxa"/>
          </w:tcPr>
          <w:p w14:paraId="7213DBC3" w14:textId="77777777" w:rsidR="00927BA5" w:rsidRDefault="00927BA5" w:rsidP="00927BA5"/>
        </w:tc>
      </w:tr>
      <w:tr w:rsidR="00927BA5" w14:paraId="1AA85046" w14:textId="77777777" w:rsidTr="00F02CBB">
        <w:trPr>
          <w:trHeight w:val="260"/>
        </w:trPr>
        <w:tc>
          <w:tcPr>
            <w:tcW w:w="7338" w:type="dxa"/>
            <w:gridSpan w:val="5"/>
          </w:tcPr>
          <w:p w14:paraId="05EB2F2A" w14:textId="12D2D08D" w:rsidR="00927BA5" w:rsidRDefault="00927BA5" w:rsidP="00927BA5">
            <w:pPr>
              <w:jc w:val="right"/>
            </w:pPr>
            <w:r>
              <w:t>TOTAL</w:t>
            </w:r>
          </w:p>
        </w:tc>
        <w:tc>
          <w:tcPr>
            <w:tcW w:w="1709" w:type="dxa"/>
          </w:tcPr>
          <w:p w14:paraId="2A7D0EAA" w14:textId="2F87A99E" w:rsidR="00927BA5" w:rsidRDefault="00FA7F6E" w:rsidP="00F02CBB">
            <w:pPr>
              <w:jc w:val="right"/>
            </w:pPr>
            <w:r>
              <w:t>Rp3.200.000</w:t>
            </w:r>
          </w:p>
        </w:tc>
      </w:tr>
    </w:tbl>
    <w:p w14:paraId="3507769C" w14:textId="77777777" w:rsidR="00351924" w:rsidRDefault="00A26A49">
      <w:pPr>
        <w:pStyle w:val="Heading2"/>
      </w:pPr>
      <w:proofErr w:type="spellStart"/>
      <w:r>
        <w:t>Ringkasan</w:t>
      </w:r>
      <w:proofErr w:type="spellEnd"/>
    </w:p>
    <w:p w14:paraId="444C3143" w14:textId="7D3AEE2F" w:rsidR="00351924" w:rsidRDefault="00A26A49">
      <w:r>
        <w:t xml:space="preserve">Total Kelas </w:t>
      </w:r>
      <w:r w:rsidR="007B27E9">
        <w:tab/>
      </w:r>
      <w:r w:rsidR="007B27E9">
        <w:tab/>
      </w:r>
      <w:r>
        <w:t xml:space="preserve">:  </w:t>
      </w:r>
      <w:proofErr w:type="gramStart"/>
      <w:r w:rsidR="006221D5">
        <w:t>16</w:t>
      </w:r>
      <w:r w:rsidR="00A2349C">
        <w:t xml:space="preserve">  </w:t>
      </w:r>
      <w:r>
        <w:t>Kelas</w:t>
      </w:r>
      <w:proofErr w:type="gramEnd"/>
      <w:r>
        <w:br/>
        <w:t xml:space="preserve">Total </w:t>
      </w:r>
      <w:proofErr w:type="spellStart"/>
      <w:r>
        <w:t>Peserta</w:t>
      </w:r>
      <w:proofErr w:type="spellEnd"/>
      <w:r w:rsidR="007B27E9">
        <w:tab/>
      </w:r>
      <w:r w:rsidR="007B27E9">
        <w:tab/>
      </w:r>
      <w:r>
        <w:t xml:space="preserve">: </w:t>
      </w:r>
      <w:r w:rsidR="00A2349C">
        <w:t xml:space="preserve"> </w:t>
      </w:r>
      <w:r w:rsidR="00832878">
        <w:t>188</w:t>
      </w:r>
      <w:r w:rsidR="00A2349C">
        <w:t xml:space="preserve"> </w:t>
      </w:r>
      <w:r>
        <w:t>Orang</w:t>
      </w:r>
      <w:r>
        <w:br/>
      </w:r>
      <w:r>
        <w:t xml:space="preserve">Total </w:t>
      </w:r>
      <w:proofErr w:type="spellStart"/>
      <w:r>
        <w:t>Pembayaran</w:t>
      </w:r>
      <w:proofErr w:type="spellEnd"/>
      <w:r>
        <w:t xml:space="preserve"> </w:t>
      </w:r>
      <w:r w:rsidR="007B27E9">
        <w:tab/>
      </w:r>
      <w:r>
        <w:t>: Rp</w:t>
      </w:r>
      <w:r w:rsidR="0008739B">
        <w:t>3.200.000</w:t>
      </w:r>
    </w:p>
    <w:p w14:paraId="2DDA6FD1" w14:textId="77777777" w:rsidR="00473A4D" w:rsidRDefault="00473A4D"/>
    <w:p w14:paraId="19FB65B2" w14:textId="77777777" w:rsidR="00473A4D" w:rsidRDefault="00473A4D"/>
    <w:p w14:paraId="2ADB6C07" w14:textId="77777777" w:rsidR="00473A4D" w:rsidRDefault="00473A4D"/>
    <w:p w14:paraId="3786A454" w14:textId="77777777" w:rsidR="00473A4D" w:rsidRDefault="00473A4D"/>
    <w:p w14:paraId="6416EAE0" w14:textId="77777777" w:rsidR="00473A4D" w:rsidRDefault="00473A4D" w:rsidP="00473A4D">
      <w:pPr>
        <w:pStyle w:val="Heading1"/>
        <w:jc w:val="center"/>
      </w:pPr>
      <w:r>
        <w:t>INFO PEMBAYARAN COACH</w:t>
      </w:r>
    </w:p>
    <w:p w14:paraId="5E3D7647" w14:textId="77777777" w:rsidR="00473A4D" w:rsidRPr="00FE3444" w:rsidRDefault="00473A4D" w:rsidP="00473A4D"/>
    <w:p w14:paraId="76EF7900" w14:textId="63D5F4F0" w:rsidR="00473A4D" w:rsidRPr="00CE6EF2" w:rsidRDefault="00473A4D" w:rsidP="00473A4D">
      <w:pPr>
        <w:rPr>
          <w:lang w:val="en-ID"/>
        </w:rPr>
      </w:pPr>
      <w:r w:rsidRPr="00CE6EF2">
        <w:rPr>
          <w:lang w:val="en-ID"/>
        </w:rPr>
        <w:t>Halo Coach</w:t>
      </w:r>
      <w:r>
        <w:rPr>
          <w:lang w:val="en-ID"/>
        </w:rPr>
        <w:t xml:space="preserve"> </w:t>
      </w:r>
      <w:r w:rsidR="000827DD">
        <w:rPr>
          <w:lang w:val="en-ID"/>
        </w:rPr>
        <w:t>Yongki</w:t>
      </w:r>
      <w:r w:rsidRPr="00CE6EF2">
        <w:rPr>
          <w:lang w:val="en-ID"/>
        </w:rPr>
        <w:t>,</w:t>
      </w:r>
    </w:p>
    <w:p w14:paraId="5C01F4D4" w14:textId="77777777" w:rsidR="00473A4D" w:rsidRPr="00CE6EF2" w:rsidRDefault="00473A4D" w:rsidP="00473A4D">
      <w:pPr>
        <w:ind w:right="-858"/>
        <w:rPr>
          <w:lang w:val="en-ID"/>
        </w:rPr>
      </w:pPr>
      <w:proofErr w:type="spellStart"/>
      <w:r w:rsidRPr="00CE6EF2">
        <w:rPr>
          <w:lang w:val="en-ID"/>
        </w:rPr>
        <w:t>Berikut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rincian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jadwal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mengajar</w:t>
      </w:r>
      <w:proofErr w:type="spellEnd"/>
      <w:r w:rsidRPr="00CE6EF2">
        <w:rPr>
          <w:lang w:val="en-ID"/>
        </w:rPr>
        <w:t xml:space="preserve"> dan </w:t>
      </w:r>
      <w:proofErr w:type="spellStart"/>
      <w:r w:rsidRPr="00CE6EF2">
        <w:rPr>
          <w:lang w:val="en-ID"/>
        </w:rPr>
        <w:t>perhitungan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pembayaran</w:t>
      </w:r>
      <w:proofErr w:type="spellEnd"/>
      <w:r w:rsidRPr="00CE6EF2">
        <w:rPr>
          <w:lang w:val="en-ID"/>
        </w:rPr>
        <w:t xml:space="preserve"> Anda </w:t>
      </w:r>
      <w:proofErr w:type="spellStart"/>
      <w:r w:rsidRPr="00CE6EF2">
        <w:rPr>
          <w:lang w:val="en-ID"/>
        </w:rPr>
        <w:t>untuk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periode</w:t>
      </w:r>
      <w:proofErr w:type="spellEnd"/>
      <w:r w:rsidRPr="00CE6EF2">
        <w:rPr>
          <w:lang w:val="en-ID"/>
        </w:rPr>
        <w:t xml:space="preserve"> </w:t>
      </w:r>
      <w:r>
        <w:rPr>
          <w:b/>
          <w:bCs/>
          <w:lang w:val="en-ID"/>
        </w:rPr>
        <w:t>27</w:t>
      </w:r>
      <w:r w:rsidRPr="00CE6EF2"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Juli</w:t>
      </w:r>
      <w:proofErr w:type="spellEnd"/>
      <w:r>
        <w:rPr>
          <w:b/>
          <w:bCs/>
          <w:lang w:val="en-ID"/>
        </w:rPr>
        <w:t xml:space="preserve"> </w:t>
      </w:r>
      <w:r w:rsidRPr="00CE6EF2">
        <w:rPr>
          <w:b/>
          <w:bCs/>
          <w:lang w:val="en-ID"/>
        </w:rPr>
        <w:t xml:space="preserve">– </w:t>
      </w:r>
      <w:r>
        <w:rPr>
          <w:b/>
          <w:bCs/>
          <w:lang w:val="en-ID"/>
        </w:rPr>
        <w:t>02</w:t>
      </w:r>
      <w:r w:rsidRPr="00CE6EF2">
        <w:rPr>
          <w:b/>
          <w:bCs/>
          <w:lang w:val="en-ID"/>
        </w:rPr>
        <w:t xml:space="preserve"> Agustus 2026</w:t>
      </w:r>
      <w:r w:rsidRPr="00CE6EF2">
        <w:rPr>
          <w:lang w:val="en-ID"/>
        </w:rPr>
        <w:t>.</w:t>
      </w:r>
    </w:p>
    <w:tbl>
      <w:tblPr>
        <w:tblStyle w:val="TableGrid"/>
        <w:tblW w:w="9047" w:type="dxa"/>
        <w:tblLook w:val="04A0" w:firstRow="1" w:lastRow="0" w:firstColumn="1" w:lastColumn="0" w:noHBand="0" w:noVBand="1"/>
      </w:tblPr>
      <w:tblGrid>
        <w:gridCol w:w="1811"/>
        <w:gridCol w:w="1135"/>
        <w:gridCol w:w="1840"/>
        <w:gridCol w:w="1134"/>
        <w:gridCol w:w="1276"/>
        <w:gridCol w:w="1851"/>
      </w:tblGrid>
      <w:tr w:rsidR="00473A4D" w14:paraId="6D9F7683" w14:textId="77777777" w:rsidTr="00C76C95">
        <w:trPr>
          <w:trHeight w:val="520"/>
        </w:trPr>
        <w:tc>
          <w:tcPr>
            <w:tcW w:w="1811" w:type="dxa"/>
          </w:tcPr>
          <w:p w14:paraId="521A3E5C" w14:textId="77777777" w:rsidR="00473A4D" w:rsidRPr="00710CC9" w:rsidRDefault="00473A4D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1135" w:type="dxa"/>
          </w:tcPr>
          <w:p w14:paraId="53D724FD" w14:textId="77777777" w:rsidR="00473A4D" w:rsidRPr="00710CC9" w:rsidRDefault="00473A4D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Hari</w:t>
            </w:r>
          </w:p>
        </w:tc>
        <w:tc>
          <w:tcPr>
            <w:tcW w:w="1840" w:type="dxa"/>
          </w:tcPr>
          <w:p w14:paraId="7FB2E861" w14:textId="77777777" w:rsidR="00473A4D" w:rsidRPr="00710CC9" w:rsidRDefault="00473A4D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Jam</w:t>
            </w:r>
          </w:p>
        </w:tc>
        <w:tc>
          <w:tcPr>
            <w:tcW w:w="1134" w:type="dxa"/>
          </w:tcPr>
          <w:p w14:paraId="0D89D5B7" w14:textId="77777777" w:rsidR="00473A4D" w:rsidRPr="00710CC9" w:rsidRDefault="00473A4D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Jumlah</w:t>
            </w:r>
            <w:proofErr w:type="spellEnd"/>
            <w:r w:rsidRPr="00710CC9">
              <w:rPr>
                <w:b/>
                <w:bCs/>
              </w:rPr>
              <w:t xml:space="preserve"> </w:t>
            </w:r>
            <w:proofErr w:type="spellStart"/>
            <w:r w:rsidRPr="00710CC9">
              <w:rPr>
                <w:b/>
                <w:bCs/>
              </w:rPr>
              <w:t>Peserta</w:t>
            </w:r>
            <w:proofErr w:type="spellEnd"/>
          </w:p>
        </w:tc>
        <w:tc>
          <w:tcPr>
            <w:tcW w:w="1276" w:type="dxa"/>
          </w:tcPr>
          <w:p w14:paraId="7BD88659" w14:textId="77777777" w:rsidR="00473A4D" w:rsidRPr="00710CC9" w:rsidRDefault="00473A4D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Fee/Kelas</w:t>
            </w:r>
          </w:p>
        </w:tc>
        <w:tc>
          <w:tcPr>
            <w:tcW w:w="1851" w:type="dxa"/>
          </w:tcPr>
          <w:p w14:paraId="3CA6FF5D" w14:textId="77777777" w:rsidR="00473A4D" w:rsidRPr="00710CC9" w:rsidRDefault="00473A4D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Total</w:t>
            </w:r>
          </w:p>
        </w:tc>
      </w:tr>
      <w:tr w:rsidR="00473A4D" w14:paraId="3F6B2632" w14:textId="77777777" w:rsidTr="00C76C95">
        <w:trPr>
          <w:trHeight w:val="250"/>
        </w:trPr>
        <w:tc>
          <w:tcPr>
            <w:tcW w:w="1811" w:type="dxa"/>
          </w:tcPr>
          <w:p w14:paraId="199276BA" w14:textId="77777777" w:rsidR="00473A4D" w:rsidRDefault="00473A4D" w:rsidP="00C76C95">
            <w:r>
              <w:t>27 Juli 2026</w:t>
            </w:r>
          </w:p>
        </w:tc>
        <w:tc>
          <w:tcPr>
            <w:tcW w:w="1135" w:type="dxa"/>
          </w:tcPr>
          <w:p w14:paraId="22E19038" w14:textId="77777777" w:rsidR="00473A4D" w:rsidRDefault="00473A4D" w:rsidP="00C76C95">
            <w:r>
              <w:t>Senin</w:t>
            </w:r>
          </w:p>
        </w:tc>
        <w:tc>
          <w:tcPr>
            <w:tcW w:w="1840" w:type="dxa"/>
          </w:tcPr>
          <w:p w14:paraId="4266753B" w14:textId="757AAB0C" w:rsidR="00473A4D" w:rsidRDefault="00830747" w:rsidP="00C76C95">
            <w:pPr>
              <w:jc w:val="center"/>
            </w:pPr>
            <w:r w:rsidRPr="00830747">
              <w:t> 1</w:t>
            </w:r>
            <w:r>
              <w:t>3</w:t>
            </w:r>
            <w:r w:rsidRPr="00830747">
              <w:t>:00 - 1</w:t>
            </w:r>
            <w:r>
              <w:t>3</w:t>
            </w:r>
            <w:r w:rsidRPr="00830747">
              <w:t>:55</w:t>
            </w:r>
          </w:p>
        </w:tc>
        <w:tc>
          <w:tcPr>
            <w:tcW w:w="1134" w:type="dxa"/>
          </w:tcPr>
          <w:p w14:paraId="6FAC3DCF" w14:textId="32046FB3" w:rsidR="00473A4D" w:rsidRDefault="00830747" w:rsidP="00C76C95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3DCC2530" w14:textId="77777777" w:rsidR="00473A4D" w:rsidRDefault="00473A4D" w:rsidP="00C76C95">
            <w:r>
              <w:t>Rp200.000</w:t>
            </w:r>
          </w:p>
        </w:tc>
        <w:tc>
          <w:tcPr>
            <w:tcW w:w="1851" w:type="dxa"/>
          </w:tcPr>
          <w:p w14:paraId="5BBB66FF" w14:textId="77777777" w:rsidR="00473A4D" w:rsidRDefault="00473A4D" w:rsidP="00F02CBB">
            <w:pPr>
              <w:jc w:val="right"/>
            </w:pPr>
            <w:r>
              <w:t>Rp200.000</w:t>
            </w:r>
          </w:p>
        </w:tc>
      </w:tr>
      <w:tr w:rsidR="00473A4D" w14:paraId="72FCBA46" w14:textId="77777777" w:rsidTr="00C76C95">
        <w:trPr>
          <w:trHeight w:val="260"/>
        </w:trPr>
        <w:tc>
          <w:tcPr>
            <w:tcW w:w="1811" w:type="dxa"/>
          </w:tcPr>
          <w:p w14:paraId="0CA512AD" w14:textId="77777777" w:rsidR="00473A4D" w:rsidRDefault="00473A4D" w:rsidP="00C76C95">
            <w:r>
              <w:t>27 Juli 2026</w:t>
            </w:r>
          </w:p>
        </w:tc>
        <w:tc>
          <w:tcPr>
            <w:tcW w:w="1135" w:type="dxa"/>
          </w:tcPr>
          <w:p w14:paraId="33CA2767" w14:textId="77777777" w:rsidR="00473A4D" w:rsidRDefault="00473A4D" w:rsidP="00C76C95">
            <w:r>
              <w:t>Senin</w:t>
            </w:r>
          </w:p>
        </w:tc>
        <w:tc>
          <w:tcPr>
            <w:tcW w:w="1840" w:type="dxa"/>
          </w:tcPr>
          <w:p w14:paraId="6D5668DE" w14:textId="08992CE6" w:rsidR="00473A4D" w:rsidRDefault="00830747" w:rsidP="00C76C95">
            <w:pPr>
              <w:jc w:val="center"/>
            </w:pPr>
            <w:r>
              <w:t>15</w:t>
            </w:r>
            <w:r w:rsidRPr="00830747">
              <w:t xml:space="preserve">:00 - </w:t>
            </w:r>
            <w:r>
              <w:t>15</w:t>
            </w:r>
            <w:r w:rsidRPr="00830747">
              <w:t>:55</w:t>
            </w:r>
          </w:p>
        </w:tc>
        <w:tc>
          <w:tcPr>
            <w:tcW w:w="1134" w:type="dxa"/>
          </w:tcPr>
          <w:p w14:paraId="2701ED4F" w14:textId="230AA9D5" w:rsidR="00473A4D" w:rsidRDefault="00830747" w:rsidP="00C76C95">
            <w:pPr>
              <w:jc w:val="center"/>
            </w:pPr>
            <w:r>
              <w:t>9</w:t>
            </w:r>
          </w:p>
        </w:tc>
        <w:tc>
          <w:tcPr>
            <w:tcW w:w="1276" w:type="dxa"/>
          </w:tcPr>
          <w:p w14:paraId="0FF9AF77" w14:textId="77777777" w:rsidR="00473A4D" w:rsidRDefault="00473A4D" w:rsidP="00C76C95">
            <w:r>
              <w:t>Rp200.000</w:t>
            </w:r>
          </w:p>
        </w:tc>
        <w:tc>
          <w:tcPr>
            <w:tcW w:w="1851" w:type="dxa"/>
          </w:tcPr>
          <w:p w14:paraId="78CD31CF" w14:textId="77777777" w:rsidR="00473A4D" w:rsidRDefault="00473A4D" w:rsidP="00F02CBB">
            <w:pPr>
              <w:jc w:val="right"/>
            </w:pPr>
            <w:r>
              <w:t>Rp200.000</w:t>
            </w:r>
          </w:p>
        </w:tc>
      </w:tr>
      <w:tr w:rsidR="00473A4D" w14:paraId="5E4A6ED1" w14:textId="77777777" w:rsidTr="00C76C95">
        <w:trPr>
          <w:trHeight w:val="260"/>
        </w:trPr>
        <w:tc>
          <w:tcPr>
            <w:tcW w:w="1811" w:type="dxa"/>
          </w:tcPr>
          <w:p w14:paraId="2D393529" w14:textId="77777777" w:rsidR="00473A4D" w:rsidRDefault="00473A4D" w:rsidP="00C76C95">
            <w:r w:rsidRPr="00212CBE">
              <w:t>2</w:t>
            </w:r>
            <w:r>
              <w:t>8</w:t>
            </w:r>
            <w:r w:rsidRPr="00212CBE">
              <w:t xml:space="preserve"> Juli 2026</w:t>
            </w:r>
          </w:p>
        </w:tc>
        <w:tc>
          <w:tcPr>
            <w:tcW w:w="1135" w:type="dxa"/>
          </w:tcPr>
          <w:p w14:paraId="06B93B04" w14:textId="77777777" w:rsidR="00473A4D" w:rsidRDefault="00473A4D" w:rsidP="00C76C95">
            <w:r>
              <w:t>Selasa</w:t>
            </w:r>
          </w:p>
        </w:tc>
        <w:tc>
          <w:tcPr>
            <w:tcW w:w="1840" w:type="dxa"/>
          </w:tcPr>
          <w:p w14:paraId="0B19C91F" w14:textId="21D1EA8A" w:rsidR="00473A4D" w:rsidRDefault="00830747" w:rsidP="00C76C95">
            <w:pPr>
              <w:jc w:val="center"/>
            </w:pPr>
            <w:r>
              <w:t>13</w:t>
            </w:r>
            <w:r w:rsidRPr="00830747">
              <w:t xml:space="preserve">:30 - </w:t>
            </w:r>
            <w:r>
              <w:t>14</w:t>
            </w:r>
            <w:r w:rsidRPr="00830747">
              <w:t>:25</w:t>
            </w:r>
          </w:p>
        </w:tc>
        <w:tc>
          <w:tcPr>
            <w:tcW w:w="1134" w:type="dxa"/>
          </w:tcPr>
          <w:p w14:paraId="7745545E" w14:textId="2143E756" w:rsidR="00473A4D" w:rsidRDefault="00830747" w:rsidP="00C76C95">
            <w:pPr>
              <w:jc w:val="center"/>
            </w:pPr>
            <w:r>
              <w:t>11</w:t>
            </w:r>
          </w:p>
        </w:tc>
        <w:tc>
          <w:tcPr>
            <w:tcW w:w="1276" w:type="dxa"/>
          </w:tcPr>
          <w:p w14:paraId="39C29D80" w14:textId="77777777" w:rsidR="00473A4D" w:rsidRDefault="00473A4D" w:rsidP="00C76C95">
            <w:r>
              <w:t>Rp200.000</w:t>
            </w:r>
          </w:p>
        </w:tc>
        <w:tc>
          <w:tcPr>
            <w:tcW w:w="1851" w:type="dxa"/>
          </w:tcPr>
          <w:p w14:paraId="7A20FB02" w14:textId="77777777" w:rsidR="00473A4D" w:rsidRDefault="00473A4D" w:rsidP="00F02CBB">
            <w:pPr>
              <w:jc w:val="right"/>
            </w:pPr>
            <w:r>
              <w:t>Rp200.000</w:t>
            </w:r>
          </w:p>
        </w:tc>
      </w:tr>
      <w:tr w:rsidR="00473A4D" w14:paraId="0E3014F7" w14:textId="77777777" w:rsidTr="00C76C95">
        <w:trPr>
          <w:trHeight w:val="260"/>
        </w:trPr>
        <w:tc>
          <w:tcPr>
            <w:tcW w:w="1811" w:type="dxa"/>
          </w:tcPr>
          <w:p w14:paraId="2281C4FB" w14:textId="1A75F6F9" w:rsidR="00473A4D" w:rsidRDefault="00473A4D" w:rsidP="00C76C95">
            <w:r>
              <w:t>0</w:t>
            </w:r>
            <w:r w:rsidR="008038E7">
              <w:t>2</w:t>
            </w:r>
            <w:r w:rsidRPr="00212CBE">
              <w:t xml:space="preserve"> </w:t>
            </w:r>
            <w:proofErr w:type="spellStart"/>
            <w:r>
              <w:t>Agustus</w:t>
            </w:r>
            <w:proofErr w:type="spellEnd"/>
            <w:r>
              <w:t xml:space="preserve"> </w:t>
            </w:r>
            <w:r w:rsidRPr="00212CBE">
              <w:t>2026</w:t>
            </w:r>
          </w:p>
        </w:tc>
        <w:tc>
          <w:tcPr>
            <w:tcW w:w="1135" w:type="dxa"/>
          </w:tcPr>
          <w:p w14:paraId="676E9D15" w14:textId="680EB24C" w:rsidR="00473A4D" w:rsidRDefault="008038E7" w:rsidP="00C76C95">
            <w:proofErr w:type="spellStart"/>
            <w:r>
              <w:t>Minggu</w:t>
            </w:r>
            <w:proofErr w:type="spellEnd"/>
          </w:p>
        </w:tc>
        <w:tc>
          <w:tcPr>
            <w:tcW w:w="1840" w:type="dxa"/>
          </w:tcPr>
          <w:p w14:paraId="198D2EE9" w14:textId="53A00020" w:rsidR="00473A4D" w:rsidRDefault="00830747" w:rsidP="00C76C95">
            <w:pPr>
              <w:jc w:val="center"/>
            </w:pPr>
            <w:r w:rsidRPr="00830747">
              <w:t> 1</w:t>
            </w:r>
            <w:r>
              <w:t>3</w:t>
            </w:r>
            <w:r w:rsidRPr="00830747">
              <w:t xml:space="preserve">:30 - </w:t>
            </w:r>
            <w:r>
              <w:t>14</w:t>
            </w:r>
            <w:r w:rsidRPr="00830747">
              <w:t>:25</w:t>
            </w:r>
          </w:p>
        </w:tc>
        <w:tc>
          <w:tcPr>
            <w:tcW w:w="1134" w:type="dxa"/>
          </w:tcPr>
          <w:p w14:paraId="584D52EC" w14:textId="77777777" w:rsidR="00473A4D" w:rsidRDefault="00473A4D" w:rsidP="00C76C95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2972FD01" w14:textId="77777777" w:rsidR="00473A4D" w:rsidRDefault="00473A4D" w:rsidP="00C76C95">
            <w:r>
              <w:t>Rp200.000</w:t>
            </w:r>
          </w:p>
        </w:tc>
        <w:tc>
          <w:tcPr>
            <w:tcW w:w="1851" w:type="dxa"/>
          </w:tcPr>
          <w:p w14:paraId="3B60DDF7" w14:textId="77777777" w:rsidR="00473A4D" w:rsidRDefault="00473A4D" w:rsidP="00F02CBB">
            <w:pPr>
              <w:jc w:val="right"/>
            </w:pPr>
            <w:r>
              <w:t>Rp200.000</w:t>
            </w:r>
          </w:p>
        </w:tc>
      </w:tr>
      <w:tr w:rsidR="00473A4D" w14:paraId="26B2F8A8" w14:textId="77777777" w:rsidTr="00C76C95">
        <w:trPr>
          <w:trHeight w:val="260"/>
        </w:trPr>
        <w:tc>
          <w:tcPr>
            <w:tcW w:w="1811" w:type="dxa"/>
          </w:tcPr>
          <w:p w14:paraId="65A0FF1A" w14:textId="50407D0A" w:rsidR="00473A4D" w:rsidRDefault="00473A4D" w:rsidP="00C76C95">
            <w:r>
              <w:t>0</w:t>
            </w:r>
            <w:r w:rsidR="008038E7">
              <w:t>2</w:t>
            </w:r>
            <w:r w:rsidRPr="00212CBE">
              <w:t xml:space="preserve"> </w:t>
            </w:r>
            <w:r>
              <w:t xml:space="preserve">Agustus </w:t>
            </w:r>
            <w:r w:rsidRPr="00212CBE">
              <w:t>2026</w:t>
            </w:r>
          </w:p>
        </w:tc>
        <w:tc>
          <w:tcPr>
            <w:tcW w:w="1135" w:type="dxa"/>
          </w:tcPr>
          <w:p w14:paraId="6C676B33" w14:textId="67E4336D" w:rsidR="00473A4D" w:rsidRDefault="008038E7" w:rsidP="00C76C95">
            <w:r>
              <w:t>Minggu</w:t>
            </w:r>
          </w:p>
        </w:tc>
        <w:tc>
          <w:tcPr>
            <w:tcW w:w="1840" w:type="dxa"/>
          </w:tcPr>
          <w:p w14:paraId="56886CCD" w14:textId="689B64B8" w:rsidR="00473A4D" w:rsidRDefault="00830747" w:rsidP="00C76C95">
            <w:pPr>
              <w:jc w:val="center"/>
            </w:pPr>
            <w:r w:rsidRPr="00830747">
              <w:t> </w:t>
            </w:r>
            <w:r>
              <w:t>15</w:t>
            </w:r>
            <w:r w:rsidRPr="00830747">
              <w:t xml:space="preserve">:30 - </w:t>
            </w:r>
            <w:r>
              <w:t>16</w:t>
            </w:r>
            <w:r w:rsidRPr="00830747">
              <w:t>:25</w:t>
            </w:r>
          </w:p>
        </w:tc>
        <w:tc>
          <w:tcPr>
            <w:tcW w:w="1134" w:type="dxa"/>
          </w:tcPr>
          <w:p w14:paraId="4AC2D641" w14:textId="77777777" w:rsidR="00473A4D" w:rsidRDefault="00473A4D" w:rsidP="00C76C95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2FA25707" w14:textId="77777777" w:rsidR="00473A4D" w:rsidRDefault="00473A4D" w:rsidP="00C76C95">
            <w:r>
              <w:t>Rp200.000</w:t>
            </w:r>
          </w:p>
        </w:tc>
        <w:tc>
          <w:tcPr>
            <w:tcW w:w="1851" w:type="dxa"/>
          </w:tcPr>
          <w:p w14:paraId="01F1721A" w14:textId="77777777" w:rsidR="00473A4D" w:rsidRDefault="00473A4D" w:rsidP="00F02CBB">
            <w:pPr>
              <w:jc w:val="right"/>
            </w:pPr>
            <w:r>
              <w:t>Rp200.000</w:t>
            </w:r>
          </w:p>
        </w:tc>
      </w:tr>
      <w:tr w:rsidR="00473A4D" w14:paraId="2DC4F094" w14:textId="77777777" w:rsidTr="00C76C95">
        <w:trPr>
          <w:trHeight w:val="260"/>
        </w:trPr>
        <w:tc>
          <w:tcPr>
            <w:tcW w:w="1811" w:type="dxa"/>
          </w:tcPr>
          <w:p w14:paraId="3AFA1B20" w14:textId="77777777" w:rsidR="00473A4D" w:rsidRDefault="00473A4D" w:rsidP="00C76C95"/>
        </w:tc>
        <w:tc>
          <w:tcPr>
            <w:tcW w:w="1135" w:type="dxa"/>
          </w:tcPr>
          <w:p w14:paraId="27EF8028" w14:textId="77777777" w:rsidR="00473A4D" w:rsidRDefault="00473A4D" w:rsidP="00C76C95"/>
        </w:tc>
        <w:tc>
          <w:tcPr>
            <w:tcW w:w="1840" w:type="dxa"/>
          </w:tcPr>
          <w:p w14:paraId="2A1436BB" w14:textId="77777777" w:rsidR="00473A4D" w:rsidRDefault="00473A4D" w:rsidP="00C76C95"/>
        </w:tc>
        <w:tc>
          <w:tcPr>
            <w:tcW w:w="1134" w:type="dxa"/>
          </w:tcPr>
          <w:p w14:paraId="64846040" w14:textId="77777777" w:rsidR="00473A4D" w:rsidRDefault="00473A4D" w:rsidP="00C76C95"/>
        </w:tc>
        <w:tc>
          <w:tcPr>
            <w:tcW w:w="1276" w:type="dxa"/>
          </w:tcPr>
          <w:p w14:paraId="456D598E" w14:textId="77777777" w:rsidR="00473A4D" w:rsidRDefault="00473A4D" w:rsidP="00C76C95"/>
        </w:tc>
        <w:tc>
          <w:tcPr>
            <w:tcW w:w="1851" w:type="dxa"/>
          </w:tcPr>
          <w:p w14:paraId="0F11826B" w14:textId="77777777" w:rsidR="00473A4D" w:rsidRDefault="00473A4D" w:rsidP="00F02CBB">
            <w:pPr>
              <w:jc w:val="right"/>
            </w:pPr>
          </w:p>
        </w:tc>
      </w:tr>
      <w:tr w:rsidR="00473A4D" w14:paraId="3CE6D6A1" w14:textId="77777777" w:rsidTr="00C76C95">
        <w:trPr>
          <w:trHeight w:val="260"/>
        </w:trPr>
        <w:tc>
          <w:tcPr>
            <w:tcW w:w="1811" w:type="dxa"/>
          </w:tcPr>
          <w:p w14:paraId="774E2FF5" w14:textId="77777777" w:rsidR="00473A4D" w:rsidRDefault="00473A4D" w:rsidP="00C76C95"/>
        </w:tc>
        <w:tc>
          <w:tcPr>
            <w:tcW w:w="1135" w:type="dxa"/>
          </w:tcPr>
          <w:p w14:paraId="0D92D42D" w14:textId="77777777" w:rsidR="00473A4D" w:rsidRDefault="00473A4D" w:rsidP="00C76C95"/>
        </w:tc>
        <w:tc>
          <w:tcPr>
            <w:tcW w:w="1840" w:type="dxa"/>
          </w:tcPr>
          <w:p w14:paraId="54E273B9" w14:textId="77777777" w:rsidR="00473A4D" w:rsidRDefault="00473A4D" w:rsidP="00C76C95"/>
        </w:tc>
        <w:tc>
          <w:tcPr>
            <w:tcW w:w="1134" w:type="dxa"/>
          </w:tcPr>
          <w:p w14:paraId="0E7E74F3" w14:textId="77777777" w:rsidR="00473A4D" w:rsidRDefault="00473A4D" w:rsidP="00C76C95"/>
        </w:tc>
        <w:tc>
          <w:tcPr>
            <w:tcW w:w="1276" w:type="dxa"/>
          </w:tcPr>
          <w:p w14:paraId="2459419B" w14:textId="77777777" w:rsidR="00473A4D" w:rsidRDefault="00473A4D" w:rsidP="00C76C95"/>
        </w:tc>
        <w:tc>
          <w:tcPr>
            <w:tcW w:w="1851" w:type="dxa"/>
          </w:tcPr>
          <w:p w14:paraId="0F369B0C" w14:textId="77777777" w:rsidR="00473A4D" w:rsidRDefault="00473A4D" w:rsidP="00F02CBB">
            <w:pPr>
              <w:jc w:val="right"/>
            </w:pPr>
          </w:p>
        </w:tc>
      </w:tr>
      <w:tr w:rsidR="00473A4D" w14:paraId="48B24656" w14:textId="77777777" w:rsidTr="00C76C95">
        <w:trPr>
          <w:trHeight w:val="260"/>
        </w:trPr>
        <w:tc>
          <w:tcPr>
            <w:tcW w:w="1811" w:type="dxa"/>
          </w:tcPr>
          <w:p w14:paraId="7EC4ABF6" w14:textId="77777777" w:rsidR="00473A4D" w:rsidRDefault="00473A4D" w:rsidP="00C76C95"/>
        </w:tc>
        <w:tc>
          <w:tcPr>
            <w:tcW w:w="1135" w:type="dxa"/>
          </w:tcPr>
          <w:p w14:paraId="5A05F586" w14:textId="77777777" w:rsidR="00473A4D" w:rsidRDefault="00473A4D" w:rsidP="00C76C95"/>
        </w:tc>
        <w:tc>
          <w:tcPr>
            <w:tcW w:w="1840" w:type="dxa"/>
          </w:tcPr>
          <w:p w14:paraId="31A90AF2" w14:textId="77777777" w:rsidR="00473A4D" w:rsidRDefault="00473A4D" w:rsidP="00C76C95"/>
        </w:tc>
        <w:tc>
          <w:tcPr>
            <w:tcW w:w="1134" w:type="dxa"/>
          </w:tcPr>
          <w:p w14:paraId="3D15A3A8" w14:textId="77777777" w:rsidR="00473A4D" w:rsidRDefault="00473A4D" w:rsidP="00C76C95"/>
        </w:tc>
        <w:tc>
          <w:tcPr>
            <w:tcW w:w="1276" w:type="dxa"/>
          </w:tcPr>
          <w:p w14:paraId="02343149" w14:textId="77777777" w:rsidR="00473A4D" w:rsidRDefault="00473A4D" w:rsidP="00C76C95"/>
        </w:tc>
        <w:tc>
          <w:tcPr>
            <w:tcW w:w="1851" w:type="dxa"/>
          </w:tcPr>
          <w:p w14:paraId="27537B6A" w14:textId="77777777" w:rsidR="00473A4D" w:rsidRDefault="00473A4D" w:rsidP="00F02CBB">
            <w:pPr>
              <w:jc w:val="right"/>
            </w:pPr>
          </w:p>
        </w:tc>
      </w:tr>
      <w:tr w:rsidR="00473A4D" w14:paraId="1C17E0DA" w14:textId="77777777" w:rsidTr="00C76C95">
        <w:trPr>
          <w:trHeight w:val="260"/>
        </w:trPr>
        <w:tc>
          <w:tcPr>
            <w:tcW w:w="1811" w:type="dxa"/>
          </w:tcPr>
          <w:p w14:paraId="7A411DE4" w14:textId="77777777" w:rsidR="00473A4D" w:rsidRDefault="00473A4D" w:rsidP="00C76C95"/>
        </w:tc>
        <w:tc>
          <w:tcPr>
            <w:tcW w:w="1135" w:type="dxa"/>
          </w:tcPr>
          <w:p w14:paraId="2F24AD10" w14:textId="77777777" w:rsidR="00473A4D" w:rsidRDefault="00473A4D" w:rsidP="00C76C95"/>
        </w:tc>
        <w:tc>
          <w:tcPr>
            <w:tcW w:w="1840" w:type="dxa"/>
          </w:tcPr>
          <w:p w14:paraId="2D1014C2" w14:textId="77777777" w:rsidR="00473A4D" w:rsidRDefault="00473A4D" w:rsidP="00C76C95"/>
        </w:tc>
        <w:tc>
          <w:tcPr>
            <w:tcW w:w="1134" w:type="dxa"/>
          </w:tcPr>
          <w:p w14:paraId="5CF91710" w14:textId="77777777" w:rsidR="00473A4D" w:rsidRDefault="00473A4D" w:rsidP="00C76C95"/>
        </w:tc>
        <w:tc>
          <w:tcPr>
            <w:tcW w:w="1276" w:type="dxa"/>
          </w:tcPr>
          <w:p w14:paraId="5AF6B0AE" w14:textId="77777777" w:rsidR="00473A4D" w:rsidRDefault="00473A4D" w:rsidP="00C76C95"/>
        </w:tc>
        <w:tc>
          <w:tcPr>
            <w:tcW w:w="1851" w:type="dxa"/>
          </w:tcPr>
          <w:p w14:paraId="44E4E451" w14:textId="77777777" w:rsidR="00473A4D" w:rsidRDefault="00473A4D" w:rsidP="00F02CBB">
            <w:pPr>
              <w:jc w:val="right"/>
            </w:pPr>
          </w:p>
        </w:tc>
      </w:tr>
      <w:tr w:rsidR="00473A4D" w14:paraId="0434D3FE" w14:textId="77777777" w:rsidTr="00C76C95">
        <w:trPr>
          <w:trHeight w:val="260"/>
        </w:trPr>
        <w:tc>
          <w:tcPr>
            <w:tcW w:w="1811" w:type="dxa"/>
          </w:tcPr>
          <w:p w14:paraId="5B19D479" w14:textId="77777777" w:rsidR="00473A4D" w:rsidRDefault="00473A4D" w:rsidP="00C76C95"/>
        </w:tc>
        <w:tc>
          <w:tcPr>
            <w:tcW w:w="1135" w:type="dxa"/>
          </w:tcPr>
          <w:p w14:paraId="08F91887" w14:textId="77777777" w:rsidR="00473A4D" w:rsidRDefault="00473A4D" w:rsidP="00C76C95"/>
        </w:tc>
        <w:tc>
          <w:tcPr>
            <w:tcW w:w="1840" w:type="dxa"/>
          </w:tcPr>
          <w:p w14:paraId="572E9C1A" w14:textId="77777777" w:rsidR="00473A4D" w:rsidRDefault="00473A4D" w:rsidP="00C76C95"/>
        </w:tc>
        <w:tc>
          <w:tcPr>
            <w:tcW w:w="1134" w:type="dxa"/>
          </w:tcPr>
          <w:p w14:paraId="32277FF7" w14:textId="77777777" w:rsidR="00473A4D" w:rsidRDefault="00473A4D" w:rsidP="00C76C95"/>
        </w:tc>
        <w:tc>
          <w:tcPr>
            <w:tcW w:w="1276" w:type="dxa"/>
          </w:tcPr>
          <w:p w14:paraId="3064FD80" w14:textId="77777777" w:rsidR="00473A4D" w:rsidRDefault="00473A4D" w:rsidP="00C76C95"/>
        </w:tc>
        <w:tc>
          <w:tcPr>
            <w:tcW w:w="1851" w:type="dxa"/>
          </w:tcPr>
          <w:p w14:paraId="2D5DD804" w14:textId="77777777" w:rsidR="00473A4D" w:rsidRDefault="00473A4D" w:rsidP="00F02CBB">
            <w:pPr>
              <w:jc w:val="right"/>
            </w:pPr>
          </w:p>
        </w:tc>
      </w:tr>
      <w:tr w:rsidR="00473A4D" w14:paraId="3423FD28" w14:textId="77777777" w:rsidTr="00C76C95">
        <w:trPr>
          <w:trHeight w:val="260"/>
        </w:trPr>
        <w:tc>
          <w:tcPr>
            <w:tcW w:w="7196" w:type="dxa"/>
            <w:gridSpan w:val="5"/>
          </w:tcPr>
          <w:p w14:paraId="79B57623" w14:textId="77777777" w:rsidR="00473A4D" w:rsidRDefault="00473A4D" w:rsidP="00C76C95">
            <w:pPr>
              <w:jc w:val="right"/>
            </w:pPr>
            <w:r>
              <w:t>TOTAL</w:t>
            </w:r>
          </w:p>
        </w:tc>
        <w:tc>
          <w:tcPr>
            <w:tcW w:w="1851" w:type="dxa"/>
          </w:tcPr>
          <w:p w14:paraId="418205C4" w14:textId="55DABFE6" w:rsidR="00473A4D" w:rsidRDefault="00473A4D" w:rsidP="00F02CBB">
            <w:pPr>
              <w:jc w:val="right"/>
            </w:pPr>
            <w:r>
              <w:t>Rp</w:t>
            </w:r>
            <w:r w:rsidR="00FF042A">
              <w:t>1</w:t>
            </w:r>
            <w:r>
              <w:t>.</w:t>
            </w:r>
            <w:r w:rsidR="00FF042A">
              <w:t>0</w:t>
            </w:r>
            <w:r>
              <w:t>00.000</w:t>
            </w:r>
          </w:p>
        </w:tc>
      </w:tr>
    </w:tbl>
    <w:p w14:paraId="63B3AFE9" w14:textId="77777777" w:rsidR="00473A4D" w:rsidRDefault="00473A4D" w:rsidP="00473A4D">
      <w:pPr>
        <w:pStyle w:val="Heading2"/>
      </w:pPr>
      <w:proofErr w:type="spellStart"/>
      <w:r>
        <w:t>Ringkasan</w:t>
      </w:r>
      <w:proofErr w:type="spellEnd"/>
    </w:p>
    <w:p w14:paraId="7F706950" w14:textId="7718659A" w:rsidR="00473A4D" w:rsidRDefault="00473A4D" w:rsidP="00473A4D">
      <w:r>
        <w:t xml:space="preserve">Total Kelas </w:t>
      </w:r>
      <w:r>
        <w:tab/>
      </w:r>
      <w:r>
        <w:tab/>
        <w:t xml:space="preserve">:   </w:t>
      </w:r>
      <w:proofErr w:type="gramStart"/>
      <w:r w:rsidR="00675057">
        <w:t>5</w:t>
      </w:r>
      <w:r>
        <w:t xml:space="preserve"> </w:t>
      </w:r>
      <w:r w:rsidR="006C1779">
        <w:t xml:space="preserve"> </w:t>
      </w:r>
      <w:r>
        <w:t>Kelas</w:t>
      </w:r>
      <w:proofErr w:type="gramEnd"/>
      <w:r>
        <w:br/>
        <w:t xml:space="preserve">Total </w:t>
      </w:r>
      <w:proofErr w:type="spellStart"/>
      <w:r>
        <w:t>Peserta</w:t>
      </w:r>
      <w:proofErr w:type="spellEnd"/>
      <w:r>
        <w:tab/>
      </w:r>
      <w:r>
        <w:tab/>
        <w:t xml:space="preserve">:   </w:t>
      </w:r>
      <w:r w:rsidR="00832878">
        <w:t>56</w:t>
      </w:r>
      <w:r w:rsidR="006C1779">
        <w:t xml:space="preserve"> </w:t>
      </w:r>
      <w:r w:rsidR="006221D5">
        <w:t xml:space="preserve"> </w:t>
      </w:r>
      <w:r>
        <w:t>Orang</w:t>
      </w:r>
      <w:r>
        <w:br/>
        <w:t xml:space="preserve">Total </w:t>
      </w:r>
      <w:proofErr w:type="spellStart"/>
      <w:r>
        <w:t>Pembayaran</w:t>
      </w:r>
      <w:proofErr w:type="spellEnd"/>
      <w:r>
        <w:t xml:space="preserve"> </w:t>
      </w:r>
      <w:r>
        <w:tab/>
        <w:t>: Rp</w:t>
      </w:r>
      <w:r w:rsidR="00BC6055">
        <w:t>1</w:t>
      </w:r>
      <w:r>
        <w:t>.</w:t>
      </w:r>
      <w:r w:rsidR="00BC6055">
        <w:t>0</w:t>
      </w:r>
      <w:r>
        <w:t>00.000</w:t>
      </w:r>
    </w:p>
    <w:p w14:paraId="12EE8953" w14:textId="7F3E1BD7" w:rsidR="00EF2BFA" w:rsidRDefault="00EF2BFA">
      <w:r>
        <w:br w:type="page"/>
      </w:r>
    </w:p>
    <w:p w14:paraId="1703F966" w14:textId="77777777" w:rsidR="00EF2BFA" w:rsidRDefault="00EF2BFA" w:rsidP="00EF2BFA">
      <w:pPr>
        <w:pStyle w:val="Heading1"/>
        <w:jc w:val="center"/>
      </w:pPr>
      <w:r>
        <w:lastRenderedPageBreak/>
        <w:t>INFO PEMBAYARAN COACH</w:t>
      </w:r>
    </w:p>
    <w:p w14:paraId="0E8375CE" w14:textId="77777777" w:rsidR="00EF2BFA" w:rsidRPr="00FE3444" w:rsidRDefault="00EF2BFA" w:rsidP="00EF2BFA"/>
    <w:p w14:paraId="644B18B4" w14:textId="0FB49589" w:rsidR="00EF2BFA" w:rsidRPr="00CE6EF2" w:rsidRDefault="00EF2BFA" w:rsidP="00EF2BFA">
      <w:pPr>
        <w:rPr>
          <w:lang w:val="en-ID"/>
        </w:rPr>
      </w:pPr>
      <w:r w:rsidRPr="00CE6EF2">
        <w:rPr>
          <w:lang w:val="en-ID"/>
        </w:rPr>
        <w:t>Halo Coach</w:t>
      </w:r>
      <w:r>
        <w:rPr>
          <w:lang w:val="en-ID"/>
        </w:rPr>
        <w:t xml:space="preserve"> Ketrin</w:t>
      </w:r>
      <w:r w:rsidRPr="00CE6EF2">
        <w:rPr>
          <w:lang w:val="en-ID"/>
        </w:rPr>
        <w:t>,</w:t>
      </w:r>
    </w:p>
    <w:p w14:paraId="2FFFAC6D" w14:textId="77777777" w:rsidR="00EF2BFA" w:rsidRPr="00CE6EF2" w:rsidRDefault="00EF2BFA" w:rsidP="00EF2BFA">
      <w:pPr>
        <w:ind w:right="-858"/>
        <w:rPr>
          <w:lang w:val="en-ID"/>
        </w:rPr>
      </w:pPr>
      <w:proofErr w:type="spellStart"/>
      <w:r w:rsidRPr="00CE6EF2">
        <w:rPr>
          <w:lang w:val="en-ID"/>
        </w:rPr>
        <w:t>Berikut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rincian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jadwal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mengajar</w:t>
      </w:r>
      <w:proofErr w:type="spellEnd"/>
      <w:r w:rsidRPr="00CE6EF2">
        <w:rPr>
          <w:lang w:val="en-ID"/>
        </w:rPr>
        <w:t xml:space="preserve"> dan </w:t>
      </w:r>
      <w:proofErr w:type="spellStart"/>
      <w:r w:rsidRPr="00CE6EF2">
        <w:rPr>
          <w:lang w:val="en-ID"/>
        </w:rPr>
        <w:t>perhitungan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pembayaran</w:t>
      </w:r>
      <w:proofErr w:type="spellEnd"/>
      <w:r w:rsidRPr="00CE6EF2">
        <w:rPr>
          <w:lang w:val="en-ID"/>
        </w:rPr>
        <w:t xml:space="preserve"> Anda </w:t>
      </w:r>
      <w:proofErr w:type="spellStart"/>
      <w:r w:rsidRPr="00CE6EF2">
        <w:rPr>
          <w:lang w:val="en-ID"/>
        </w:rPr>
        <w:t>untuk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periode</w:t>
      </w:r>
      <w:proofErr w:type="spellEnd"/>
      <w:r w:rsidRPr="00CE6EF2">
        <w:rPr>
          <w:lang w:val="en-ID"/>
        </w:rPr>
        <w:t xml:space="preserve"> </w:t>
      </w:r>
      <w:r>
        <w:rPr>
          <w:b/>
          <w:bCs/>
          <w:lang w:val="en-ID"/>
        </w:rPr>
        <w:t>27</w:t>
      </w:r>
      <w:r w:rsidRPr="00CE6EF2"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Juli</w:t>
      </w:r>
      <w:proofErr w:type="spellEnd"/>
      <w:r>
        <w:rPr>
          <w:b/>
          <w:bCs/>
          <w:lang w:val="en-ID"/>
        </w:rPr>
        <w:t xml:space="preserve"> </w:t>
      </w:r>
      <w:r w:rsidRPr="00CE6EF2">
        <w:rPr>
          <w:b/>
          <w:bCs/>
          <w:lang w:val="en-ID"/>
        </w:rPr>
        <w:t xml:space="preserve">– </w:t>
      </w:r>
      <w:r>
        <w:rPr>
          <w:b/>
          <w:bCs/>
          <w:lang w:val="en-ID"/>
        </w:rPr>
        <w:t>02</w:t>
      </w:r>
      <w:r w:rsidRPr="00CE6EF2">
        <w:rPr>
          <w:b/>
          <w:bCs/>
          <w:lang w:val="en-ID"/>
        </w:rPr>
        <w:t xml:space="preserve"> Agustus 2026</w:t>
      </w:r>
      <w:r w:rsidRPr="00CE6EF2">
        <w:rPr>
          <w:lang w:val="en-ID"/>
        </w:rPr>
        <w:t>.</w:t>
      </w:r>
    </w:p>
    <w:tbl>
      <w:tblPr>
        <w:tblStyle w:val="TableGrid"/>
        <w:tblW w:w="9047" w:type="dxa"/>
        <w:tblLook w:val="04A0" w:firstRow="1" w:lastRow="0" w:firstColumn="1" w:lastColumn="0" w:noHBand="0" w:noVBand="1"/>
      </w:tblPr>
      <w:tblGrid>
        <w:gridCol w:w="1811"/>
        <w:gridCol w:w="1135"/>
        <w:gridCol w:w="1840"/>
        <w:gridCol w:w="1134"/>
        <w:gridCol w:w="1276"/>
        <w:gridCol w:w="1851"/>
      </w:tblGrid>
      <w:tr w:rsidR="00EF2BFA" w14:paraId="1A7E0B2F" w14:textId="77777777" w:rsidTr="00C76C95">
        <w:trPr>
          <w:trHeight w:val="520"/>
        </w:trPr>
        <w:tc>
          <w:tcPr>
            <w:tcW w:w="1811" w:type="dxa"/>
          </w:tcPr>
          <w:p w14:paraId="7E868ED0" w14:textId="77777777" w:rsidR="00EF2BFA" w:rsidRPr="00710CC9" w:rsidRDefault="00EF2BFA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1135" w:type="dxa"/>
          </w:tcPr>
          <w:p w14:paraId="0B21AAC4" w14:textId="77777777" w:rsidR="00EF2BFA" w:rsidRPr="00710CC9" w:rsidRDefault="00EF2BFA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Hari</w:t>
            </w:r>
          </w:p>
        </w:tc>
        <w:tc>
          <w:tcPr>
            <w:tcW w:w="1840" w:type="dxa"/>
          </w:tcPr>
          <w:p w14:paraId="25A0D594" w14:textId="77777777" w:rsidR="00EF2BFA" w:rsidRPr="00710CC9" w:rsidRDefault="00EF2BFA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Jam</w:t>
            </w:r>
          </w:p>
        </w:tc>
        <w:tc>
          <w:tcPr>
            <w:tcW w:w="1134" w:type="dxa"/>
          </w:tcPr>
          <w:p w14:paraId="262E6755" w14:textId="77777777" w:rsidR="00EF2BFA" w:rsidRPr="00710CC9" w:rsidRDefault="00EF2BFA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Jumlah</w:t>
            </w:r>
            <w:proofErr w:type="spellEnd"/>
            <w:r w:rsidRPr="00710CC9">
              <w:rPr>
                <w:b/>
                <w:bCs/>
              </w:rPr>
              <w:t xml:space="preserve"> </w:t>
            </w:r>
            <w:proofErr w:type="spellStart"/>
            <w:r w:rsidRPr="00710CC9">
              <w:rPr>
                <w:b/>
                <w:bCs/>
              </w:rPr>
              <w:t>Peserta</w:t>
            </w:r>
            <w:proofErr w:type="spellEnd"/>
          </w:p>
        </w:tc>
        <w:tc>
          <w:tcPr>
            <w:tcW w:w="1276" w:type="dxa"/>
          </w:tcPr>
          <w:p w14:paraId="5D3EF62D" w14:textId="77777777" w:rsidR="00EF2BFA" w:rsidRPr="00710CC9" w:rsidRDefault="00EF2BFA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Fee/Kelas</w:t>
            </w:r>
          </w:p>
        </w:tc>
        <w:tc>
          <w:tcPr>
            <w:tcW w:w="1851" w:type="dxa"/>
          </w:tcPr>
          <w:p w14:paraId="5377156E" w14:textId="77777777" w:rsidR="00EF2BFA" w:rsidRPr="00710CC9" w:rsidRDefault="00EF2BFA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Total</w:t>
            </w:r>
          </w:p>
        </w:tc>
      </w:tr>
      <w:tr w:rsidR="00EF2BFA" w14:paraId="6B8391E0" w14:textId="77777777" w:rsidTr="00C76C95">
        <w:trPr>
          <w:trHeight w:val="250"/>
        </w:trPr>
        <w:tc>
          <w:tcPr>
            <w:tcW w:w="1811" w:type="dxa"/>
          </w:tcPr>
          <w:p w14:paraId="707FC4F7" w14:textId="6310BA06" w:rsidR="00EF2BFA" w:rsidRDefault="00EF2BFA" w:rsidP="00EF2BFA">
            <w:r>
              <w:t>28 Juli 2026</w:t>
            </w:r>
          </w:p>
        </w:tc>
        <w:tc>
          <w:tcPr>
            <w:tcW w:w="1135" w:type="dxa"/>
          </w:tcPr>
          <w:p w14:paraId="70B42F17" w14:textId="5651831F" w:rsidR="00EF2BFA" w:rsidRDefault="00EF2BFA" w:rsidP="00EF2BFA">
            <w:r>
              <w:t>Selasa</w:t>
            </w:r>
          </w:p>
        </w:tc>
        <w:tc>
          <w:tcPr>
            <w:tcW w:w="1840" w:type="dxa"/>
          </w:tcPr>
          <w:p w14:paraId="4B7F6CD5" w14:textId="486F9E7A" w:rsidR="00EF2BFA" w:rsidRDefault="00EF2BFA" w:rsidP="00EF2BFA">
            <w:pPr>
              <w:jc w:val="center"/>
            </w:pPr>
            <w:r>
              <w:t>08.00–08.55</w:t>
            </w:r>
          </w:p>
        </w:tc>
        <w:tc>
          <w:tcPr>
            <w:tcW w:w="1134" w:type="dxa"/>
          </w:tcPr>
          <w:p w14:paraId="727EFB5F" w14:textId="638C1C6A" w:rsidR="00EF2BFA" w:rsidRDefault="00730EBA" w:rsidP="00EF2BFA">
            <w:pPr>
              <w:jc w:val="center"/>
            </w:pPr>
            <w:r>
              <w:t>11</w:t>
            </w:r>
          </w:p>
        </w:tc>
        <w:tc>
          <w:tcPr>
            <w:tcW w:w="1276" w:type="dxa"/>
          </w:tcPr>
          <w:p w14:paraId="0C7E5D1B" w14:textId="6C79EABD" w:rsidR="00EF2BFA" w:rsidRDefault="00EF2BFA" w:rsidP="00EF2BFA">
            <w:r>
              <w:t>Rp200.000</w:t>
            </w:r>
          </w:p>
        </w:tc>
        <w:tc>
          <w:tcPr>
            <w:tcW w:w="1851" w:type="dxa"/>
          </w:tcPr>
          <w:p w14:paraId="66C6965E" w14:textId="5E19BC91" w:rsidR="00EF2BFA" w:rsidRDefault="00EF2BFA" w:rsidP="00F02CBB">
            <w:pPr>
              <w:jc w:val="right"/>
            </w:pPr>
            <w:r>
              <w:t>Rp200.000</w:t>
            </w:r>
          </w:p>
        </w:tc>
      </w:tr>
      <w:tr w:rsidR="00EF2BFA" w14:paraId="78E4173B" w14:textId="77777777" w:rsidTr="00C76C95">
        <w:trPr>
          <w:trHeight w:val="260"/>
        </w:trPr>
        <w:tc>
          <w:tcPr>
            <w:tcW w:w="1811" w:type="dxa"/>
          </w:tcPr>
          <w:p w14:paraId="318036A3" w14:textId="62CC46CB" w:rsidR="00EF2BFA" w:rsidRDefault="00EF2BFA" w:rsidP="00EF2BFA">
            <w:r>
              <w:t>28 Juli 2026</w:t>
            </w:r>
          </w:p>
        </w:tc>
        <w:tc>
          <w:tcPr>
            <w:tcW w:w="1135" w:type="dxa"/>
          </w:tcPr>
          <w:p w14:paraId="1EBCD339" w14:textId="322D8A19" w:rsidR="00EF2BFA" w:rsidRDefault="00EF2BFA" w:rsidP="00EF2BFA">
            <w:r>
              <w:t>Selasa</w:t>
            </w:r>
          </w:p>
        </w:tc>
        <w:tc>
          <w:tcPr>
            <w:tcW w:w="1840" w:type="dxa"/>
          </w:tcPr>
          <w:p w14:paraId="4CFFFA89" w14:textId="398C81C4" w:rsidR="00EF2BFA" w:rsidRDefault="00EF2BFA" w:rsidP="00EF2BFA">
            <w:pPr>
              <w:jc w:val="center"/>
            </w:pPr>
            <w:r>
              <w:t>09.30–10.25</w:t>
            </w:r>
          </w:p>
        </w:tc>
        <w:tc>
          <w:tcPr>
            <w:tcW w:w="1134" w:type="dxa"/>
          </w:tcPr>
          <w:p w14:paraId="133B48E4" w14:textId="112AFDDB" w:rsidR="00EF2BFA" w:rsidRDefault="00730EBA" w:rsidP="00EF2BFA">
            <w:pPr>
              <w:jc w:val="center"/>
            </w:pPr>
            <w:r>
              <w:t>11</w:t>
            </w:r>
          </w:p>
        </w:tc>
        <w:tc>
          <w:tcPr>
            <w:tcW w:w="1276" w:type="dxa"/>
          </w:tcPr>
          <w:p w14:paraId="6468149D" w14:textId="660E905B" w:rsidR="00EF2BFA" w:rsidRDefault="00EF2BFA" w:rsidP="00EF2BFA">
            <w:r>
              <w:t>Rp200.000</w:t>
            </w:r>
          </w:p>
        </w:tc>
        <w:tc>
          <w:tcPr>
            <w:tcW w:w="1851" w:type="dxa"/>
          </w:tcPr>
          <w:p w14:paraId="07EBB74F" w14:textId="387051A0" w:rsidR="00EF2BFA" w:rsidRDefault="00EF2BFA" w:rsidP="00F02CBB">
            <w:pPr>
              <w:jc w:val="right"/>
            </w:pPr>
            <w:r>
              <w:t>Rp200.000</w:t>
            </w:r>
          </w:p>
        </w:tc>
      </w:tr>
      <w:tr w:rsidR="00EF2BFA" w14:paraId="5FE58A78" w14:textId="77777777" w:rsidTr="00C76C95">
        <w:trPr>
          <w:trHeight w:val="260"/>
        </w:trPr>
        <w:tc>
          <w:tcPr>
            <w:tcW w:w="1811" w:type="dxa"/>
          </w:tcPr>
          <w:p w14:paraId="615C21DA" w14:textId="06C4DE25" w:rsidR="00EF2BFA" w:rsidRDefault="00EF2BFA" w:rsidP="00EF2BFA">
            <w:r>
              <w:t>28 Juli 2026</w:t>
            </w:r>
          </w:p>
        </w:tc>
        <w:tc>
          <w:tcPr>
            <w:tcW w:w="1135" w:type="dxa"/>
          </w:tcPr>
          <w:p w14:paraId="268B85EF" w14:textId="5D6B6F72" w:rsidR="00EF2BFA" w:rsidRDefault="00EF2BFA" w:rsidP="00EF2BFA">
            <w:r>
              <w:t>Selasa</w:t>
            </w:r>
          </w:p>
        </w:tc>
        <w:tc>
          <w:tcPr>
            <w:tcW w:w="1840" w:type="dxa"/>
          </w:tcPr>
          <w:p w14:paraId="519DDE37" w14:textId="0EC15A77" w:rsidR="00EF2BFA" w:rsidRDefault="00EF2BFA" w:rsidP="00EF2BFA">
            <w:pPr>
              <w:jc w:val="center"/>
            </w:pPr>
            <w:r>
              <w:t>11.00–11.55</w:t>
            </w:r>
          </w:p>
        </w:tc>
        <w:tc>
          <w:tcPr>
            <w:tcW w:w="1134" w:type="dxa"/>
          </w:tcPr>
          <w:p w14:paraId="3062CD42" w14:textId="324A848A" w:rsidR="00EF2BFA" w:rsidRDefault="00730EBA" w:rsidP="00EF2BFA">
            <w:pPr>
              <w:jc w:val="center"/>
            </w:pPr>
            <w:r>
              <w:t>1</w:t>
            </w:r>
            <w:r w:rsidR="00A65AAB">
              <w:t>1</w:t>
            </w:r>
          </w:p>
        </w:tc>
        <w:tc>
          <w:tcPr>
            <w:tcW w:w="1276" w:type="dxa"/>
          </w:tcPr>
          <w:p w14:paraId="59691852" w14:textId="1EFAE32B" w:rsidR="00EF2BFA" w:rsidRDefault="00EF2BFA" w:rsidP="00EF2BFA">
            <w:r>
              <w:t>Rp200.000</w:t>
            </w:r>
          </w:p>
        </w:tc>
        <w:tc>
          <w:tcPr>
            <w:tcW w:w="1851" w:type="dxa"/>
          </w:tcPr>
          <w:p w14:paraId="2FD6D63C" w14:textId="3275187D" w:rsidR="00EF2BFA" w:rsidRDefault="00EF2BFA" w:rsidP="00F02CBB">
            <w:pPr>
              <w:jc w:val="right"/>
            </w:pPr>
            <w:r>
              <w:t>Rp200.000</w:t>
            </w:r>
          </w:p>
        </w:tc>
      </w:tr>
      <w:tr w:rsidR="00EF2BFA" w14:paraId="4D531B3C" w14:textId="77777777" w:rsidTr="00C76C95">
        <w:trPr>
          <w:trHeight w:val="260"/>
        </w:trPr>
        <w:tc>
          <w:tcPr>
            <w:tcW w:w="1811" w:type="dxa"/>
          </w:tcPr>
          <w:p w14:paraId="03FE1329" w14:textId="38E26EF2" w:rsidR="00EF2BFA" w:rsidRDefault="00EF2BFA" w:rsidP="00EF2BFA"/>
        </w:tc>
        <w:tc>
          <w:tcPr>
            <w:tcW w:w="1135" w:type="dxa"/>
          </w:tcPr>
          <w:p w14:paraId="4531BF25" w14:textId="6E1F112A" w:rsidR="00EF2BFA" w:rsidRDefault="00EF2BFA" w:rsidP="00EF2BFA"/>
        </w:tc>
        <w:tc>
          <w:tcPr>
            <w:tcW w:w="1840" w:type="dxa"/>
          </w:tcPr>
          <w:p w14:paraId="207ED193" w14:textId="1E138697" w:rsidR="00EF2BFA" w:rsidRDefault="00EF2BFA" w:rsidP="00EF2BFA">
            <w:pPr>
              <w:jc w:val="center"/>
            </w:pPr>
          </w:p>
        </w:tc>
        <w:tc>
          <w:tcPr>
            <w:tcW w:w="1134" w:type="dxa"/>
          </w:tcPr>
          <w:p w14:paraId="3C3AB3CB" w14:textId="71853372" w:rsidR="00EF2BFA" w:rsidRDefault="00EF2BFA" w:rsidP="00EF2BFA">
            <w:pPr>
              <w:jc w:val="center"/>
            </w:pPr>
          </w:p>
        </w:tc>
        <w:tc>
          <w:tcPr>
            <w:tcW w:w="1276" w:type="dxa"/>
          </w:tcPr>
          <w:p w14:paraId="33103FD9" w14:textId="702C60A9" w:rsidR="00EF2BFA" w:rsidRDefault="00EF2BFA" w:rsidP="00EF2BFA"/>
        </w:tc>
        <w:tc>
          <w:tcPr>
            <w:tcW w:w="1851" w:type="dxa"/>
          </w:tcPr>
          <w:p w14:paraId="116E3E27" w14:textId="498AE2D2" w:rsidR="00EF2BFA" w:rsidRDefault="00EF2BFA" w:rsidP="00F02CBB">
            <w:pPr>
              <w:jc w:val="right"/>
            </w:pPr>
          </w:p>
        </w:tc>
      </w:tr>
      <w:tr w:rsidR="00EF2BFA" w14:paraId="1B8EC0D8" w14:textId="77777777" w:rsidTr="00C76C95">
        <w:trPr>
          <w:trHeight w:val="260"/>
        </w:trPr>
        <w:tc>
          <w:tcPr>
            <w:tcW w:w="1811" w:type="dxa"/>
          </w:tcPr>
          <w:p w14:paraId="0848A810" w14:textId="49D35827" w:rsidR="00EF2BFA" w:rsidRDefault="00EF2BFA" w:rsidP="00EF2BFA"/>
        </w:tc>
        <w:tc>
          <w:tcPr>
            <w:tcW w:w="1135" w:type="dxa"/>
          </w:tcPr>
          <w:p w14:paraId="66642A6D" w14:textId="42F4F121" w:rsidR="00EF2BFA" w:rsidRDefault="00EF2BFA" w:rsidP="00EF2BFA"/>
        </w:tc>
        <w:tc>
          <w:tcPr>
            <w:tcW w:w="1840" w:type="dxa"/>
          </w:tcPr>
          <w:p w14:paraId="2BBC95C7" w14:textId="3FA5492C" w:rsidR="00EF2BFA" w:rsidRDefault="00EF2BFA" w:rsidP="00EF2BFA">
            <w:pPr>
              <w:jc w:val="center"/>
            </w:pPr>
          </w:p>
        </w:tc>
        <w:tc>
          <w:tcPr>
            <w:tcW w:w="1134" w:type="dxa"/>
          </w:tcPr>
          <w:p w14:paraId="7CCAC8A2" w14:textId="0F1BFC28" w:rsidR="00EF2BFA" w:rsidRDefault="00EF2BFA" w:rsidP="00EF2BFA">
            <w:pPr>
              <w:jc w:val="center"/>
            </w:pPr>
          </w:p>
        </w:tc>
        <w:tc>
          <w:tcPr>
            <w:tcW w:w="1276" w:type="dxa"/>
          </w:tcPr>
          <w:p w14:paraId="0A7FEAC9" w14:textId="2BAFB769" w:rsidR="00EF2BFA" w:rsidRDefault="00EF2BFA" w:rsidP="00EF2BFA"/>
        </w:tc>
        <w:tc>
          <w:tcPr>
            <w:tcW w:w="1851" w:type="dxa"/>
          </w:tcPr>
          <w:p w14:paraId="685EE547" w14:textId="61C708F6" w:rsidR="00EF2BFA" w:rsidRDefault="00EF2BFA" w:rsidP="00F02CBB">
            <w:pPr>
              <w:jc w:val="right"/>
            </w:pPr>
          </w:p>
        </w:tc>
      </w:tr>
      <w:tr w:rsidR="00EF2BFA" w14:paraId="2C6F2F66" w14:textId="77777777" w:rsidTr="00C76C95">
        <w:trPr>
          <w:trHeight w:val="260"/>
        </w:trPr>
        <w:tc>
          <w:tcPr>
            <w:tcW w:w="1811" w:type="dxa"/>
          </w:tcPr>
          <w:p w14:paraId="4E88CF19" w14:textId="77777777" w:rsidR="00EF2BFA" w:rsidRDefault="00EF2BFA" w:rsidP="00C76C95"/>
        </w:tc>
        <w:tc>
          <w:tcPr>
            <w:tcW w:w="1135" w:type="dxa"/>
          </w:tcPr>
          <w:p w14:paraId="717DC77F" w14:textId="77777777" w:rsidR="00EF2BFA" w:rsidRDefault="00EF2BFA" w:rsidP="00C76C95"/>
        </w:tc>
        <w:tc>
          <w:tcPr>
            <w:tcW w:w="1840" w:type="dxa"/>
          </w:tcPr>
          <w:p w14:paraId="015B560A" w14:textId="77777777" w:rsidR="00EF2BFA" w:rsidRDefault="00EF2BFA" w:rsidP="00C76C95"/>
        </w:tc>
        <w:tc>
          <w:tcPr>
            <w:tcW w:w="1134" w:type="dxa"/>
          </w:tcPr>
          <w:p w14:paraId="28007DB3" w14:textId="77777777" w:rsidR="00EF2BFA" w:rsidRDefault="00EF2BFA" w:rsidP="00C76C95"/>
        </w:tc>
        <w:tc>
          <w:tcPr>
            <w:tcW w:w="1276" w:type="dxa"/>
          </w:tcPr>
          <w:p w14:paraId="35E2FB1E" w14:textId="77777777" w:rsidR="00EF2BFA" w:rsidRDefault="00EF2BFA" w:rsidP="00C76C95"/>
        </w:tc>
        <w:tc>
          <w:tcPr>
            <w:tcW w:w="1851" w:type="dxa"/>
          </w:tcPr>
          <w:p w14:paraId="5FC890FD" w14:textId="77777777" w:rsidR="00EF2BFA" w:rsidRDefault="00EF2BFA" w:rsidP="00F02CBB">
            <w:pPr>
              <w:jc w:val="right"/>
            </w:pPr>
          </w:p>
        </w:tc>
      </w:tr>
      <w:tr w:rsidR="00EF2BFA" w14:paraId="17C02CA8" w14:textId="77777777" w:rsidTr="00C76C95">
        <w:trPr>
          <w:trHeight w:val="260"/>
        </w:trPr>
        <w:tc>
          <w:tcPr>
            <w:tcW w:w="1811" w:type="dxa"/>
          </w:tcPr>
          <w:p w14:paraId="407A2EB3" w14:textId="77777777" w:rsidR="00EF2BFA" w:rsidRDefault="00EF2BFA" w:rsidP="00C76C95"/>
        </w:tc>
        <w:tc>
          <w:tcPr>
            <w:tcW w:w="1135" w:type="dxa"/>
          </w:tcPr>
          <w:p w14:paraId="2A5E7048" w14:textId="77777777" w:rsidR="00EF2BFA" w:rsidRDefault="00EF2BFA" w:rsidP="00C76C95"/>
        </w:tc>
        <w:tc>
          <w:tcPr>
            <w:tcW w:w="1840" w:type="dxa"/>
          </w:tcPr>
          <w:p w14:paraId="0406392D" w14:textId="77777777" w:rsidR="00EF2BFA" w:rsidRDefault="00EF2BFA" w:rsidP="00C76C95"/>
        </w:tc>
        <w:tc>
          <w:tcPr>
            <w:tcW w:w="1134" w:type="dxa"/>
          </w:tcPr>
          <w:p w14:paraId="7DCC1D9B" w14:textId="77777777" w:rsidR="00EF2BFA" w:rsidRDefault="00EF2BFA" w:rsidP="00C76C95"/>
        </w:tc>
        <w:tc>
          <w:tcPr>
            <w:tcW w:w="1276" w:type="dxa"/>
          </w:tcPr>
          <w:p w14:paraId="1A98AE3C" w14:textId="77777777" w:rsidR="00EF2BFA" w:rsidRDefault="00EF2BFA" w:rsidP="00C76C95"/>
        </w:tc>
        <w:tc>
          <w:tcPr>
            <w:tcW w:w="1851" w:type="dxa"/>
          </w:tcPr>
          <w:p w14:paraId="6E60EF10" w14:textId="77777777" w:rsidR="00EF2BFA" w:rsidRDefault="00EF2BFA" w:rsidP="00F02CBB">
            <w:pPr>
              <w:jc w:val="right"/>
            </w:pPr>
          </w:p>
        </w:tc>
      </w:tr>
      <w:tr w:rsidR="00EF2BFA" w14:paraId="5CA872EF" w14:textId="77777777" w:rsidTr="00C76C95">
        <w:trPr>
          <w:trHeight w:val="260"/>
        </w:trPr>
        <w:tc>
          <w:tcPr>
            <w:tcW w:w="1811" w:type="dxa"/>
          </w:tcPr>
          <w:p w14:paraId="427DD59D" w14:textId="77777777" w:rsidR="00EF2BFA" w:rsidRDefault="00EF2BFA" w:rsidP="00C76C95"/>
        </w:tc>
        <w:tc>
          <w:tcPr>
            <w:tcW w:w="1135" w:type="dxa"/>
          </w:tcPr>
          <w:p w14:paraId="7078C4CB" w14:textId="77777777" w:rsidR="00EF2BFA" w:rsidRDefault="00EF2BFA" w:rsidP="00C76C95"/>
        </w:tc>
        <w:tc>
          <w:tcPr>
            <w:tcW w:w="1840" w:type="dxa"/>
          </w:tcPr>
          <w:p w14:paraId="64229B00" w14:textId="77777777" w:rsidR="00EF2BFA" w:rsidRDefault="00EF2BFA" w:rsidP="00C76C95"/>
        </w:tc>
        <w:tc>
          <w:tcPr>
            <w:tcW w:w="1134" w:type="dxa"/>
          </w:tcPr>
          <w:p w14:paraId="1EA14790" w14:textId="77777777" w:rsidR="00EF2BFA" w:rsidRDefault="00EF2BFA" w:rsidP="00C76C95"/>
        </w:tc>
        <w:tc>
          <w:tcPr>
            <w:tcW w:w="1276" w:type="dxa"/>
          </w:tcPr>
          <w:p w14:paraId="2C431CC1" w14:textId="77777777" w:rsidR="00EF2BFA" w:rsidRDefault="00EF2BFA" w:rsidP="00C76C95"/>
        </w:tc>
        <w:tc>
          <w:tcPr>
            <w:tcW w:w="1851" w:type="dxa"/>
          </w:tcPr>
          <w:p w14:paraId="25B2EFDB" w14:textId="77777777" w:rsidR="00EF2BFA" w:rsidRDefault="00EF2BFA" w:rsidP="00F02CBB">
            <w:pPr>
              <w:jc w:val="right"/>
            </w:pPr>
          </w:p>
        </w:tc>
      </w:tr>
      <w:tr w:rsidR="00EF2BFA" w14:paraId="1F65AC8A" w14:textId="77777777" w:rsidTr="00C76C95">
        <w:trPr>
          <w:trHeight w:val="260"/>
        </w:trPr>
        <w:tc>
          <w:tcPr>
            <w:tcW w:w="1811" w:type="dxa"/>
          </w:tcPr>
          <w:p w14:paraId="454E1483" w14:textId="77777777" w:rsidR="00EF2BFA" w:rsidRDefault="00EF2BFA" w:rsidP="00C76C95"/>
        </w:tc>
        <w:tc>
          <w:tcPr>
            <w:tcW w:w="1135" w:type="dxa"/>
          </w:tcPr>
          <w:p w14:paraId="5F75CFB0" w14:textId="77777777" w:rsidR="00EF2BFA" w:rsidRDefault="00EF2BFA" w:rsidP="00C76C95"/>
        </w:tc>
        <w:tc>
          <w:tcPr>
            <w:tcW w:w="1840" w:type="dxa"/>
          </w:tcPr>
          <w:p w14:paraId="45AD7492" w14:textId="77777777" w:rsidR="00EF2BFA" w:rsidRDefault="00EF2BFA" w:rsidP="00C76C95"/>
        </w:tc>
        <w:tc>
          <w:tcPr>
            <w:tcW w:w="1134" w:type="dxa"/>
          </w:tcPr>
          <w:p w14:paraId="2A5DD284" w14:textId="77777777" w:rsidR="00EF2BFA" w:rsidRDefault="00EF2BFA" w:rsidP="00C76C95"/>
        </w:tc>
        <w:tc>
          <w:tcPr>
            <w:tcW w:w="1276" w:type="dxa"/>
          </w:tcPr>
          <w:p w14:paraId="6C61E4BF" w14:textId="77777777" w:rsidR="00EF2BFA" w:rsidRDefault="00EF2BFA" w:rsidP="00C76C95"/>
        </w:tc>
        <w:tc>
          <w:tcPr>
            <w:tcW w:w="1851" w:type="dxa"/>
          </w:tcPr>
          <w:p w14:paraId="02916894" w14:textId="77777777" w:rsidR="00EF2BFA" w:rsidRDefault="00EF2BFA" w:rsidP="00F02CBB">
            <w:pPr>
              <w:jc w:val="right"/>
            </w:pPr>
          </w:p>
        </w:tc>
      </w:tr>
      <w:tr w:rsidR="00EF2BFA" w14:paraId="16217697" w14:textId="77777777" w:rsidTr="00C76C95">
        <w:trPr>
          <w:trHeight w:val="260"/>
        </w:trPr>
        <w:tc>
          <w:tcPr>
            <w:tcW w:w="1811" w:type="dxa"/>
          </w:tcPr>
          <w:p w14:paraId="1A98FB83" w14:textId="77777777" w:rsidR="00EF2BFA" w:rsidRDefault="00EF2BFA" w:rsidP="00C76C95"/>
        </w:tc>
        <w:tc>
          <w:tcPr>
            <w:tcW w:w="1135" w:type="dxa"/>
          </w:tcPr>
          <w:p w14:paraId="79F57EBE" w14:textId="77777777" w:rsidR="00EF2BFA" w:rsidRDefault="00EF2BFA" w:rsidP="00C76C95"/>
        </w:tc>
        <w:tc>
          <w:tcPr>
            <w:tcW w:w="1840" w:type="dxa"/>
          </w:tcPr>
          <w:p w14:paraId="5A0C3B07" w14:textId="77777777" w:rsidR="00EF2BFA" w:rsidRDefault="00EF2BFA" w:rsidP="00C76C95"/>
        </w:tc>
        <w:tc>
          <w:tcPr>
            <w:tcW w:w="1134" w:type="dxa"/>
          </w:tcPr>
          <w:p w14:paraId="22416D10" w14:textId="77777777" w:rsidR="00EF2BFA" w:rsidRDefault="00EF2BFA" w:rsidP="00C76C95"/>
        </w:tc>
        <w:tc>
          <w:tcPr>
            <w:tcW w:w="1276" w:type="dxa"/>
          </w:tcPr>
          <w:p w14:paraId="4301B968" w14:textId="77777777" w:rsidR="00EF2BFA" w:rsidRDefault="00EF2BFA" w:rsidP="00C76C95"/>
        </w:tc>
        <w:tc>
          <w:tcPr>
            <w:tcW w:w="1851" w:type="dxa"/>
          </w:tcPr>
          <w:p w14:paraId="3432A645" w14:textId="77777777" w:rsidR="00EF2BFA" w:rsidRDefault="00EF2BFA" w:rsidP="00F02CBB">
            <w:pPr>
              <w:jc w:val="right"/>
            </w:pPr>
          </w:p>
        </w:tc>
      </w:tr>
      <w:tr w:rsidR="00EF2BFA" w14:paraId="7B1B2F9F" w14:textId="77777777" w:rsidTr="00C76C95">
        <w:trPr>
          <w:trHeight w:val="260"/>
        </w:trPr>
        <w:tc>
          <w:tcPr>
            <w:tcW w:w="7196" w:type="dxa"/>
            <w:gridSpan w:val="5"/>
          </w:tcPr>
          <w:p w14:paraId="1CCF4A50" w14:textId="77777777" w:rsidR="00EF2BFA" w:rsidRDefault="00EF2BFA" w:rsidP="00C76C95">
            <w:pPr>
              <w:jc w:val="right"/>
            </w:pPr>
            <w:r>
              <w:t>TOTAL</w:t>
            </w:r>
          </w:p>
        </w:tc>
        <w:tc>
          <w:tcPr>
            <w:tcW w:w="1851" w:type="dxa"/>
          </w:tcPr>
          <w:p w14:paraId="57628F2A" w14:textId="17758D75" w:rsidR="00EF2BFA" w:rsidRDefault="00EF2BFA" w:rsidP="00F02CBB">
            <w:pPr>
              <w:jc w:val="right"/>
            </w:pPr>
            <w:r>
              <w:t>Rp600.000</w:t>
            </w:r>
          </w:p>
        </w:tc>
      </w:tr>
    </w:tbl>
    <w:p w14:paraId="5CFEE025" w14:textId="77777777" w:rsidR="00EF2BFA" w:rsidRDefault="00EF2BFA" w:rsidP="00EF2BFA">
      <w:pPr>
        <w:pStyle w:val="Heading2"/>
      </w:pPr>
      <w:proofErr w:type="spellStart"/>
      <w:r>
        <w:t>Ringkasan</w:t>
      </w:r>
      <w:proofErr w:type="spellEnd"/>
    </w:p>
    <w:p w14:paraId="38E9CF2C" w14:textId="7F8F769D" w:rsidR="00EF2BFA" w:rsidRDefault="00EF2BFA" w:rsidP="00EF2BFA">
      <w:r>
        <w:t xml:space="preserve">Total Kelas </w:t>
      </w:r>
      <w:r>
        <w:tab/>
      </w:r>
      <w:r>
        <w:tab/>
        <w:t xml:space="preserve">: </w:t>
      </w:r>
      <w:r w:rsidR="00730EBA">
        <w:t>3</w:t>
      </w:r>
      <w:r>
        <w:t xml:space="preserve">   Kelas</w:t>
      </w:r>
      <w:r>
        <w:br/>
        <w:t xml:space="preserve">Total </w:t>
      </w:r>
      <w:proofErr w:type="spellStart"/>
      <w:r>
        <w:t>Peserta</w:t>
      </w:r>
      <w:proofErr w:type="spellEnd"/>
      <w:r>
        <w:tab/>
      </w:r>
      <w:r>
        <w:tab/>
        <w:t xml:space="preserve">: </w:t>
      </w:r>
      <w:r w:rsidR="003B1138">
        <w:t>33</w:t>
      </w:r>
      <w:r>
        <w:t xml:space="preserve">   Orang</w:t>
      </w:r>
      <w:r>
        <w:br/>
        <w:t xml:space="preserve">Total </w:t>
      </w:r>
      <w:proofErr w:type="spellStart"/>
      <w:r>
        <w:t>Pembayaran</w:t>
      </w:r>
      <w:proofErr w:type="spellEnd"/>
      <w:r>
        <w:t xml:space="preserve"> </w:t>
      </w:r>
      <w:r>
        <w:tab/>
        <w:t>: Rp</w:t>
      </w:r>
      <w:r w:rsidR="004828FA">
        <w:t>600</w:t>
      </w:r>
      <w:r>
        <w:t>.000</w:t>
      </w:r>
    </w:p>
    <w:p w14:paraId="0CBF03DD" w14:textId="5E644CC4" w:rsidR="00CE74C0" w:rsidRDefault="00CE74C0">
      <w:r>
        <w:br w:type="page"/>
      </w:r>
    </w:p>
    <w:p w14:paraId="1DADB687" w14:textId="77777777" w:rsidR="00CE74C0" w:rsidRDefault="00CE74C0" w:rsidP="00CE74C0">
      <w:pPr>
        <w:pStyle w:val="Heading1"/>
        <w:jc w:val="center"/>
      </w:pPr>
      <w:r>
        <w:lastRenderedPageBreak/>
        <w:t>INFO PEMBAYARAN COACH</w:t>
      </w:r>
    </w:p>
    <w:p w14:paraId="2C4024A6" w14:textId="77777777" w:rsidR="00CE74C0" w:rsidRPr="00FE3444" w:rsidRDefault="00CE74C0" w:rsidP="00CE74C0"/>
    <w:p w14:paraId="33CAB259" w14:textId="26440DE0" w:rsidR="00CE74C0" w:rsidRPr="00CE6EF2" w:rsidRDefault="00CE74C0" w:rsidP="00CE74C0">
      <w:pPr>
        <w:rPr>
          <w:lang w:val="en-ID"/>
        </w:rPr>
      </w:pPr>
      <w:r w:rsidRPr="00CE6EF2">
        <w:rPr>
          <w:lang w:val="en-ID"/>
        </w:rPr>
        <w:t>Halo Coach</w:t>
      </w:r>
      <w:r>
        <w:rPr>
          <w:lang w:val="en-ID"/>
        </w:rPr>
        <w:t xml:space="preserve"> </w:t>
      </w:r>
      <w:r w:rsidR="00970162">
        <w:rPr>
          <w:lang w:val="en-ID"/>
        </w:rPr>
        <w:t>Rara</w:t>
      </w:r>
      <w:r w:rsidRPr="00CE6EF2">
        <w:rPr>
          <w:lang w:val="en-ID"/>
        </w:rPr>
        <w:t>,</w:t>
      </w:r>
    </w:p>
    <w:p w14:paraId="0228C319" w14:textId="77777777" w:rsidR="00CE74C0" w:rsidRPr="00CE6EF2" w:rsidRDefault="00CE74C0" w:rsidP="00CE74C0">
      <w:pPr>
        <w:ind w:right="-858"/>
        <w:rPr>
          <w:lang w:val="en-ID"/>
        </w:rPr>
      </w:pPr>
      <w:proofErr w:type="spellStart"/>
      <w:r w:rsidRPr="00CE6EF2">
        <w:rPr>
          <w:lang w:val="en-ID"/>
        </w:rPr>
        <w:t>Berikut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rincian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jadwal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mengajar</w:t>
      </w:r>
      <w:proofErr w:type="spellEnd"/>
      <w:r w:rsidRPr="00CE6EF2">
        <w:rPr>
          <w:lang w:val="en-ID"/>
        </w:rPr>
        <w:t xml:space="preserve"> dan </w:t>
      </w:r>
      <w:proofErr w:type="spellStart"/>
      <w:r w:rsidRPr="00CE6EF2">
        <w:rPr>
          <w:lang w:val="en-ID"/>
        </w:rPr>
        <w:t>perhitungan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pembayaran</w:t>
      </w:r>
      <w:proofErr w:type="spellEnd"/>
      <w:r w:rsidRPr="00CE6EF2">
        <w:rPr>
          <w:lang w:val="en-ID"/>
        </w:rPr>
        <w:t xml:space="preserve"> Anda </w:t>
      </w:r>
      <w:proofErr w:type="spellStart"/>
      <w:r w:rsidRPr="00CE6EF2">
        <w:rPr>
          <w:lang w:val="en-ID"/>
        </w:rPr>
        <w:t>untuk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periode</w:t>
      </w:r>
      <w:proofErr w:type="spellEnd"/>
      <w:r w:rsidRPr="00CE6EF2">
        <w:rPr>
          <w:lang w:val="en-ID"/>
        </w:rPr>
        <w:t xml:space="preserve"> </w:t>
      </w:r>
      <w:r>
        <w:rPr>
          <w:b/>
          <w:bCs/>
          <w:lang w:val="en-ID"/>
        </w:rPr>
        <w:t>27</w:t>
      </w:r>
      <w:r w:rsidRPr="00CE6EF2"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Juli</w:t>
      </w:r>
      <w:proofErr w:type="spellEnd"/>
      <w:r>
        <w:rPr>
          <w:b/>
          <w:bCs/>
          <w:lang w:val="en-ID"/>
        </w:rPr>
        <w:t xml:space="preserve"> </w:t>
      </w:r>
      <w:r w:rsidRPr="00CE6EF2">
        <w:rPr>
          <w:b/>
          <w:bCs/>
          <w:lang w:val="en-ID"/>
        </w:rPr>
        <w:t xml:space="preserve">– </w:t>
      </w:r>
      <w:r>
        <w:rPr>
          <w:b/>
          <w:bCs/>
          <w:lang w:val="en-ID"/>
        </w:rPr>
        <w:t>02</w:t>
      </w:r>
      <w:r w:rsidRPr="00CE6EF2">
        <w:rPr>
          <w:b/>
          <w:bCs/>
          <w:lang w:val="en-ID"/>
        </w:rPr>
        <w:t xml:space="preserve"> Agustus 2026</w:t>
      </w:r>
      <w:r w:rsidRPr="00CE6EF2">
        <w:rPr>
          <w:lang w:val="en-ID"/>
        </w:rPr>
        <w:t>.</w:t>
      </w:r>
    </w:p>
    <w:tbl>
      <w:tblPr>
        <w:tblStyle w:val="TableGrid"/>
        <w:tblW w:w="9047" w:type="dxa"/>
        <w:tblLook w:val="04A0" w:firstRow="1" w:lastRow="0" w:firstColumn="1" w:lastColumn="0" w:noHBand="0" w:noVBand="1"/>
      </w:tblPr>
      <w:tblGrid>
        <w:gridCol w:w="1811"/>
        <w:gridCol w:w="1135"/>
        <w:gridCol w:w="1840"/>
        <w:gridCol w:w="1134"/>
        <w:gridCol w:w="1276"/>
        <w:gridCol w:w="1851"/>
      </w:tblGrid>
      <w:tr w:rsidR="00CE74C0" w14:paraId="68A3E0FB" w14:textId="77777777" w:rsidTr="00C76C95">
        <w:trPr>
          <w:trHeight w:val="520"/>
        </w:trPr>
        <w:tc>
          <w:tcPr>
            <w:tcW w:w="1811" w:type="dxa"/>
          </w:tcPr>
          <w:p w14:paraId="70D1437C" w14:textId="77777777" w:rsidR="00CE74C0" w:rsidRPr="00710CC9" w:rsidRDefault="00CE74C0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1135" w:type="dxa"/>
          </w:tcPr>
          <w:p w14:paraId="2716EF1A" w14:textId="77777777" w:rsidR="00CE74C0" w:rsidRPr="00710CC9" w:rsidRDefault="00CE74C0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Hari</w:t>
            </w:r>
          </w:p>
        </w:tc>
        <w:tc>
          <w:tcPr>
            <w:tcW w:w="1840" w:type="dxa"/>
          </w:tcPr>
          <w:p w14:paraId="35DF7703" w14:textId="77777777" w:rsidR="00CE74C0" w:rsidRPr="00710CC9" w:rsidRDefault="00CE74C0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Jam</w:t>
            </w:r>
          </w:p>
        </w:tc>
        <w:tc>
          <w:tcPr>
            <w:tcW w:w="1134" w:type="dxa"/>
          </w:tcPr>
          <w:p w14:paraId="58E57B44" w14:textId="77777777" w:rsidR="00CE74C0" w:rsidRPr="00710CC9" w:rsidRDefault="00CE74C0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Jumlah</w:t>
            </w:r>
            <w:proofErr w:type="spellEnd"/>
            <w:r w:rsidRPr="00710CC9">
              <w:rPr>
                <w:b/>
                <w:bCs/>
              </w:rPr>
              <w:t xml:space="preserve"> </w:t>
            </w:r>
            <w:proofErr w:type="spellStart"/>
            <w:r w:rsidRPr="00710CC9">
              <w:rPr>
                <w:b/>
                <w:bCs/>
              </w:rPr>
              <w:t>Peserta</w:t>
            </w:r>
            <w:proofErr w:type="spellEnd"/>
          </w:p>
        </w:tc>
        <w:tc>
          <w:tcPr>
            <w:tcW w:w="1276" w:type="dxa"/>
          </w:tcPr>
          <w:p w14:paraId="76B6BCFC" w14:textId="77777777" w:rsidR="00CE74C0" w:rsidRPr="00710CC9" w:rsidRDefault="00CE74C0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Fee/Kelas</w:t>
            </w:r>
          </w:p>
        </w:tc>
        <w:tc>
          <w:tcPr>
            <w:tcW w:w="1851" w:type="dxa"/>
          </w:tcPr>
          <w:p w14:paraId="5B7D1538" w14:textId="77777777" w:rsidR="00CE74C0" w:rsidRPr="00710CC9" w:rsidRDefault="00CE74C0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Total</w:t>
            </w:r>
          </w:p>
        </w:tc>
      </w:tr>
      <w:tr w:rsidR="00CE74C0" w14:paraId="2FDA1653" w14:textId="77777777" w:rsidTr="00C76C95">
        <w:trPr>
          <w:trHeight w:val="250"/>
        </w:trPr>
        <w:tc>
          <w:tcPr>
            <w:tcW w:w="1811" w:type="dxa"/>
          </w:tcPr>
          <w:p w14:paraId="71FADCA4" w14:textId="501D7CBF" w:rsidR="00CE74C0" w:rsidRDefault="00CE74C0" w:rsidP="00C76C95">
            <w:r>
              <w:t>2</w:t>
            </w:r>
            <w:r w:rsidR="00970162">
              <w:t>9</w:t>
            </w:r>
            <w:r>
              <w:t xml:space="preserve"> Juli 2026</w:t>
            </w:r>
          </w:p>
        </w:tc>
        <w:tc>
          <w:tcPr>
            <w:tcW w:w="1135" w:type="dxa"/>
          </w:tcPr>
          <w:p w14:paraId="3FEF6927" w14:textId="3C31922E" w:rsidR="00CE74C0" w:rsidRDefault="00970162" w:rsidP="00C76C95">
            <w:r>
              <w:t>Rabu</w:t>
            </w:r>
          </w:p>
        </w:tc>
        <w:tc>
          <w:tcPr>
            <w:tcW w:w="1840" w:type="dxa"/>
          </w:tcPr>
          <w:p w14:paraId="5EA1D475" w14:textId="77777777" w:rsidR="00CE74C0" w:rsidRDefault="00CE74C0" w:rsidP="00C76C95">
            <w:pPr>
              <w:jc w:val="center"/>
            </w:pPr>
            <w:r>
              <w:t>08.00–08.55</w:t>
            </w:r>
          </w:p>
        </w:tc>
        <w:tc>
          <w:tcPr>
            <w:tcW w:w="1134" w:type="dxa"/>
          </w:tcPr>
          <w:p w14:paraId="01607DCD" w14:textId="77777777" w:rsidR="00CE74C0" w:rsidRDefault="00CE74C0" w:rsidP="00C76C95">
            <w:pPr>
              <w:jc w:val="center"/>
            </w:pPr>
            <w:r>
              <w:t>11</w:t>
            </w:r>
          </w:p>
        </w:tc>
        <w:tc>
          <w:tcPr>
            <w:tcW w:w="1276" w:type="dxa"/>
          </w:tcPr>
          <w:p w14:paraId="6DC6C729" w14:textId="77777777" w:rsidR="00CE74C0" w:rsidRDefault="00CE74C0" w:rsidP="00C76C95">
            <w:r>
              <w:t>Rp200.000</w:t>
            </w:r>
          </w:p>
        </w:tc>
        <w:tc>
          <w:tcPr>
            <w:tcW w:w="1851" w:type="dxa"/>
          </w:tcPr>
          <w:p w14:paraId="7DD357BE" w14:textId="77777777" w:rsidR="00CE74C0" w:rsidRDefault="00CE74C0" w:rsidP="00F02CBB">
            <w:pPr>
              <w:jc w:val="right"/>
            </w:pPr>
            <w:r>
              <w:t>Rp200.000</w:t>
            </w:r>
          </w:p>
        </w:tc>
      </w:tr>
      <w:tr w:rsidR="00B36E15" w14:paraId="2ADD662B" w14:textId="77777777" w:rsidTr="00C76C95">
        <w:trPr>
          <w:trHeight w:val="260"/>
        </w:trPr>
        <w:tc>
          <w:tcPr>
            <w:tcW w:w="1811" w:type="dxa"/>
          </w:tcPr>
          <w:p w14:paraId="5C974332" w14:textId="369792E2" w:rsidR="00B36E15" w:rsidRDefault="00B36E15" w:rsidP="00B36E15">
            <w:r>
              <w:t>31 Juli 2026</w:t>
            </w:r>
          </w:p>
        </w:tc>
        <w:tc>
          <w:tcPr>
            <w:tcW w:w="1135" w:type="dxa"/>
          </w:tcPr>
          <w:p w14:paraId="31F9B539" w14:textId="60D1839B" w:rsidR="00B36E15" w:rsidRDefault="00B36E15" w:rsidP="00B36E15">
            <w:r>
              <w:t>Jumat</w:t>
            </w:r>
          </w:p>
        </w:tc>
        <w:tc>
          <w:tcPr>
            <w:tcW w:w="1840" w:type="dxa"/>
          </w:tcPr>
          <w:p w14:paraId="53AA204D" w14:textId="15C38329" w:rsidR="00B36E15" w:rsidRDefault="00B36E15" w:rsidP="00B36E15">
            <w:pPr>
              <w:jc w:val="center"/>
            </w:pPr>
            <w:r w:rsidRPr="00B36E15">
              <w:t> </w:t>
            </w:r>
            <w:r>
              <w:t>17</w:t>
            </w:r>
            <w:r w:rsidRPr="00B36E15">
              <w:t xml:space="preserve">:00 - </w:t>
            </w:r>
            <w:r>
              <w:t>17</w:t>
            </w:r>
            <w:r w:rsidRPr="00B36E15">
              <w:t>:55</w:t>
            </w:r>
          </w:p>
        </w:tc>
        <w:tc>
          <w:tcPr>
            <w:tcW w:w="1134" w:type="dxa"/>
          </w:tcPr>
          <w:p w14:paraId="40A60696" w14:textId="7327BB71" w:rsidR="00B36E15" w:rsidRDefault="00B36E15" w:rsidP="00B36E15">
            <w:pPr>
              <w:jc w:val="center"/>
            </w:pPr>
            <w:r>
              <w:t>7</w:t>
            </w:r>
          </w:p>
        </w:tc>
        <w:tc>
          <w:tcPr>
            <w:tcW w:w="1276" w:type="dxa"/>
          </w:tcPr>
          <w:p w14:paraId="3C576F73" w14:textId="77777777" w:rsidR="00B36E15" w:rsidRDefault="00B36E15" w:rsidP="00B36E15">
            <w:r>
              <w:t>Rp200.000</w:t>
            </w:r>
          </w:p>
        </w:tc>
        <w:tc>
          <w:tcPr>
            <w:tcW w:w="1851" w:type="dxa"/>
          </w:tcPr>
          <w:p w14:paraId="015B6925" w14:textId="77777777" w:rsidR="00B36E15" w:rsidRDefault="00B36E15" w:rsidP="00F02CBB">
            <w:pPr>
              <w:jc w:val="right"/>
            </w:pPr>
            <w:r>
              <w:t>Rp200.000</w:t>
            </w:r>
          </w:p>
        </w:tc>
      </w:tr>
      <w:tr w:rsidR="00B36E15" w14:paraId="7755976A" w14:textId="77777777" w:rsidTr="00C76C95">
        <w:trPr>
          <w:trHeight w:val="260"/>
        </w:trPr>
        <w:tc>
          <w:tcPr>
            <w:tcW w:w="1811" w:type="dxa"/>
          </w:tcPr>
          <w:p w14:paraId="0AA53C2B" w14:textId="050B6878" w:rsidR="00B36E15" w:rsidRDefault="00B36E15" w:rsidP="00B36E15">
            <w:r>
              <w:t>31 Juli 2026</w:t>
            </w:r>
          </w:p>
        </w:tc>
        <w:tc>
          <w:tcPr>
            <w:tcW w:w="1135" w:type="dxa"/>
          </w:tcPr>
          <w:p w14:paraId="0001F39C" w14:textId="3BC57B28" w:rsidR="00B36E15" w:rsidRDefault="00B36E15" w:rsidP="00B36E15">
            <w:r>
              <w:t>Jumat</w:t>
            </w:r>
          </w:p>
        </w:tc>
        <w:tc>
          <w:tcPr>
            <w:tcW w:w="1840" w:type="dxa"/>
          </w:tcPr>
          <w:p w14:paraId="65EB696B" w14:textId="1AD53543" w:rsidR="00B36E15" w:rsidRDefault="00B36E15" w:rsidP="00B36E15">
            <w:pPr>
              <w:jc w:val="center"/>
            </w:pPr>
            <w:r>
              <w:t>19</w:t>
            </w:r>
            <w:r w:rsidRPr="00B36E15">
              <w:t xml:space="preserve">:00 - </w:t>
            </w:r>
            <w:r>
              <w:t>19</w:t>
            </w:r>
            <w:r w:rsidRPr="00B36E15">
              <w:t>:55</w:t>
            </w:r>
          </w:p>
        </w:tc>
        <w:tc>
          <w:tcPr>
            <w:tcW w:w="1134" w:type="dxa"/>
          </w:tcPr>
          <w:p w14:paraId="133829D8" w14:textId="00A1F9EB" w:rsidR="00B36E15" w:rsidRDefault="00B36E15" w:rsidP="00B36E15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6CAA05B4" w14:textId="77777777" w:rsidR="00B36E15" w:rsidRDefault="00B36E15" w:rsidP="00B36E15">
            <w:r>
              <w:t>Rp200.000</w:t>
            </w:r>
          </w:p>
        </w:tc>
        <w:tc>
          <w:tcPr>
            <w:tcW w:w="1851" w:type="dxa"/>
          </w:tcPr>
          <w:p w14:paraId="51A9BA1C" w14:textId="77777777" w:rsidR="00B36E15" w:rsidRDefault="00B36E15" w:rsidP="00F02CBB">
            <w:pPr>
              <w:jc w:val="right"/>
            </w:pPr>
            <w:r>
              <w:t>Rp200.000</w:t>
            </w:r>
          </w:p>
        </w:tc>
      </w:tr>
      <w:tr w:rsidR="00B36E15" w14:paraId="4FA2253B" w14:textId="77777777" w:rsidTr="00C76C95">
        <w:trPr>
          <w:trHeight w:val="260"/>
        </w:trPr>
        <w:tc>
          <w:tcPr>
            <w:tcW w:w="1811" w:type="dxa"/>
          </w:tcPr>
          <w:p w14:paraId="299EB625" w14:textId="6D127287" w:rsidR="00B36E15" w:rsidRDefault="00A227B1" w:rsidP="00B36E15">
            <w:r>
              <w:t xml:space="preserve">26 </w:t>
            </w:r>
            <w:proofErr w:type="spellStart"/>
            <w:r>
              <w:t>Juli</w:t>
            </w:r>
            <w:proofErr w:type="spellEnd"/>
          </w:p>
        </w:tc>
        <w:tc>
          <w:tcPr>
            <w:tcW w:w="1135" w:type="dxa"/>
          </w:tcPr>
          <w:p w14:paraId="48BE6E00" w14:textId="77777777" w:rsidR="00B36E15" w:rsidRDefault="00B36E15" w:rsidP="00B36E15"/>
        </w:tc>
        <w:tc>
          <w:tcPr>
            <w:tcW w:w="1840" w:type="dxa"/>
          </w:tcPr>
          <w:p w14:paraId="4C8ED78E" w14:textId="654AD67E" w:rsidR="00B36E15" w:rsidRDefault="00A227B1" w:rsidP="00B36E15">
            <w:pPr>
              <w:jc w:val="center"/>
            </w:pPr>
            <w:r>
              <w:t>12.00-13.00</w:t>
            </w:r>
          </w:p>
        </w:tc>
        <w:tc>
          <w:tcPr>
            <w:tcW w:w="1134" w:type="dxa"/>
          </w:tcPr>
          <w:p w14:paraId="1EF04F76" w14:textId="7EBB2149" w:rsidR="00B36E15" w:rsidRDefault="008038E7" w:rsidP="00B36E15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0425126D" w14:textId="77777777" w:rsidR="00B36E15" w:rsidRDefault="00B36E15" w:rsidP="00B36E15"/>
        </w:tc>
        <w:tc>
          <w:tcPr>
            <w:tcW w:w="1851" w:type="dxa"/>
          </w:tcPr>
          <w:p w14:paraId="1D4087B0" w14:textId="77777777" w:rsidR="00B36E15" w:rsidRDefault="00B36E15" w:rsidP="00F02CBB">
            <w:pPr>
              <w:jc w:val="right"/>
            </w:pPr>
          </w:p>
        </w:tc>
      </w:tr>
      <w:tr w:rsidR="00B36E15" w14:paraId="05A2D69E" w14:textId="77777777" w:rsidTr="00C76C95">
        <w:trPr>
          <w:trHeight w:val="260"/>
        </w:trPr>
        <w:tc>
          <w:tcPr>
            <w:tcW w:w="1811" w:type="dxa"/>
          </w:tcPr>
          <w:p w14:paraId="1A7B2E6A" w14:textId="77777777" w:rsidR="00B36E15" w:rsidRDefault="00B36E15" w:rsidP="00B36E15"/>
        </w:tc>
        <w:tc>
          <w:tcPr>
            <w:tcW w:w="1135" w:type="dxa"/>
          </w:tcPr>
          <w:p w14:paraId="02B05428" w14:textId="77777777" w:rsidR="00B36E15" w:rsidRDefault="00B36E15" w:rsidP="00B36E15"/>
        </w:tc>
        <w:tc>
          <w:tcPr>
            <w:tcW w:w="1840" w:type="dxa"/>
          </w:tcPr>
          <w:p w14:paraId="4199261F" w14:textId="77777777" w:rsidR="00B36E15" w:rsidRDefault="00B36E15" w:rsidP="00B36E15">
            <w:pPr>
              <w:jc w:val="center"/>
            </w:pPr>
          </w:p>
        </w:tc>
        <w:tc>
          <w:tcPr>
            <w:tcW w:w="1134" w:type="dxa"/>
          </w:tcPr>
          <w:p w14:paraId="2B5857D2" w14:textId="77777777" w:rsidR="00B36E15" w:rsidRDefault="00B36E15" w:rsidP="00B36E15">
            <w:pPr>
              <w:jc w:val="center"/>
            </w:pPr>
          </w:p>
        </w:tc>
        <w:tc>
          <w:tcPr>
            <w:tcW w:w="1276" w:type="dxa"/>
          </w:tcPr>
          <w:p w14:paraId="772DD4A0" w14:textId="77777777" w:rsidR="00B36E15" w:rsidRDefault="00B36E15" w:rsidP="00B36E15"/>
        </w:tc>
        <w:tc>
          <w:tcPr>
            <w:tcW w:w="1851" w:type="dxa"/>
          </w:tcPr>
          <w:p w14:paraId="3442E6F3" w14:textId="77777777" w:rsidR="00B36E15" w:rsidRDefault="00B36E15" w:rsidP="00F02CBB">
            <w:pPr>
              <w:jc w:val="right"/>
            </w:pPr>
          </w:p>
        </w:tc>
      </w:tr>
      <w:tr w:rsidR="00B36E15" w14:paraId="07448B6D" w14:textId="77777777" w:rsidTr="00C76C95">
        <w:trPr>
          <w:trHeight w:val="260"/>
        </w:trPr>
        <w:tc>
          <w:tcPr>
            <w:tcW w:w="1811" w:type="dxa"/>
          </w:tcPr>
          <w:p w14:paraId="531012CF" w14:textId="77777777" w:rsidR="00B36E15" w:rsidRDefault="00B36E15" w:rsidP="00B36E15"/>
        </w:tc>
        <w:tc>
          <w:tcPr>
            <w:tcW w:w="1135" w:type="dxa"/>
          </w:tcPr>
          <w:p w14:paraId="2AAE7DDF" w14:textId="77777777" w:rsidR="00B36E15" w:rsidRDefault="00B36E15" w:rsidP="00B36E15"/>
        </w:tc>
        <w:tc>
          <w:tcPr>
            <w:tcW w:w="1840" w:type="dxa"/>
          </w:tcPr>
          <w:p w14:paraId="031F925B" w14:textId="77777777" w:rsidR="00B36E15" w:rsidRDefault="00B36E15" w:rsidP="00B36E15"/>
        </w:tc>
        <w:tc>
          <w:tcPr>
            <w:tcW w:w="1134" w:type="dxa"/>
          </w:tcPr>
          <w:p w14:paraId="6D3E6554" w14:textId="77777777" w:rsidR="00B36E15" w:rsidRDefault="00B36E15" w:rsidP="00B36E15"/>
        </w:tc>
        <w:tc>
          <w:tcPr>
            <w:tcW w:w="1276" w:type="dxa"/>
          </w:tcPr>
          <w:p w14:paraId="0DC2312C" w14:textId="77777777" w:rsidR="00B36E15" w:rsidRDefault="00B36E15" w:rsidP="00B36E15"/>
        </w:tc>
        <w:tc>
          <w:tcPr>
            <w:tcW w:w="1851" w:type="dxa"/>
          </w:tcPr>
          <w:p w14:paraId="6DE50D85" w14:textId="77777777" w:rsidR="00B36E15" w:rsidRDefault="00B36E15" w:rsidP="00F02CBB">
            <w:pPr>
              <w:jc w:val="right"/>
            </w:pPr>
          </w:p>
        </w:tc>
      </w:tr>
      <w:tr w:rsidR="00B36E15" w14:paraId="4B0F56E4" w14:textId="77777777" w:rsidTr="00C76C95">
        <w:trPr>
          <w:trHeight w:val="260"/>
        </w:trPr>
        <w:tc>
          <w:tcPr>
            <w:tcW w:w="1811" w:type="dxa"/>
          </w:tcPr>
          <w:p w14:paraId="6BA57B7C" w14:textId="77777777" w:rsidR="00B36E15" w:rsidRDefault="00B36E15" w:rsidP="00B36E15"/>
        </w:tc>
        <w:tc>
          <w:tcPr>
            <w:tcW w:w="1135" w:type="dxa"/>
          </w:tcPr>
          <w:p w14:paraId="467F284D" w14:textId="77777777" w:rsidR="00B36E15" w:rsidRDefault="00B36E15" w:rsidP="00B36E15"/>
        </w:tc>
        <w:tc>
          <w:tcPr>
            <w:tcW w:w="1840" w:type="dxa"/>
          </w:tcPr>
          <w:p w14:paraId="1739ED50" w14:textId="77777777" w:rsidR="00B36E15" w:rsidRDefault="00B36E15" w:rsidP="00B36E15"/>
        </w:tc>
        <w:tc>
          <w:tcPr>
            <w:tcW w:w="1134" w:type="dxa"/>
          </w:tcPr>
          <w:p w14:paraId="2451D9A6" w14:textId="77777777" w:rsidR="00B36E15" w:rsidRDefault="00B36E15" w:rsidP="00B36E15"/>
        </w:tc>
        <w:tc>
          <w:tcPr>
            <w:tcW w:w="1276" w:type="dxa"/>
          </w:tcPr>
          <w:p w14:paraId="731788FF" w14:textId="77777777" w:rsidR="00B36E15" w:rsidRDefault="00B36E15" w:rsidP="00B36E15"/>
        </w:tc>
        <w:tc>
          <w:tcPr>
            <w:tcW w:w="1851" w:type="dxa"/>
          </w:tcPr>
          <w:p w14:paraId="68EF9AB7" w14:textId="77777777" w:rsidR="00B36E15" w:rsidRDefault="00B36E15" w:rsidP="00F02CBB">
            <w:pPr>
              <w:jc w:val="right"/>
            </w:pPr>
          </w:p>
        </w:tc>
      </w:tr>
      <w:tr w:rsidR="00B36E15" w14:paraId="20927281" w14:textId="77777777" w:rsidTr="00C76C95">
        <w:trPr>
          <w:trHeight w:val="260"/>
        </w:trPr>
        <w:tc>
          <w:tcPr>
            <w:tcW w:w="1811" w:type="dxa"/>
          </w:tcPr>
          <w:p w14:paraId="26853EB3" w14:textId="77777777" w:rsidR="00B36E15" w:rsidRDefault="00B36E15" w:rsidP="00B36E15"/>
        </w:tc>
        <w:tc>
          <w:tcPr>
            <w:tcW w:w="1135" w:type="dxa"/>
          </w:tcPr>
          <w:p w14:paraId="60C312A5" w14:textId="77777777" w:rsidR="00B36E15" w:rsidRDefault="00B36E15" w:rsidP="00B36E15"/>
        </w:tc>
        <w:tc>
          <w:tcPr>
            <w:tcW w:w="1840" w:type="dxa"/>
          </w:tcPr>
          <w:p w14:paraId="36AF37EE" w14:textId="77777777" w:rsidR="00B36E15" w:rsidRDefault="00B36E15" w:rsidP="00B36E15"/>
        </w:tc>
        <w:tc>
          <w:tcPr>
            <w:tcW w:w="1134" w:type="dxa"/>
          </w:tcPr>
          <w:p w14:paraId="7B018631" w14:textId="77777777" w:rsidR="00B36E15" w:rsidRDefault="00B36E15" w:rsidP="00B36E15"/>
        </w:tc>
        <w:tc>
          <w:tcPr>
            <w:tcW w:w="1276" w:type="dxa"/>
          </w:tcPr>
          <w:p w14:paraId="0485F2C0" w14:textId="77777777" w:rsidR="00B36E15" w:rsidRDefault="00B36E15" w:rsidP="00B36E15"/>
        </w:tc>
        <w:tc>
          <w:tcPr>
            <w:tcW w:w="1851" w:type="dxa"/>
          </w:tcPr>
          <w:p w14:paraId="21BE676D" w14:textId="77777777" w:rsidR="00B36E15" w:rsidRDefault="00B36E15" w:rsidP="00F02CBB">
            <w:pPr>
              <w:jc w:val="right"/>
            </w:pPr>
          </w:p>
        </w:tc>
      </w:tr>
      <w:tr w:rsidR="00B36E15" w14:paraId="274E7086" w14:textId="77777777" w:rsidTr="00C76C95">
        <w:trPr>
          <w:trHeight w:val="260"/>
        </w:trPr>
        <w:tc>
          <w:tcPr>
            <w:tcW w:w="1811" w:type="dxa"/>
          </w:tcPr>
          <w:p w14:paraId="2D3F714B" w14:textId="77777777" w:rsidR="00B36E15" w:rsidRDefault="00B36E15" w:rsidP="00B36E15"/>
        </w:tc>
        <w:tc>
          <w:tcPr>
            <w:tcW w:w="1135" w:type="dxa"/>
          </w:tcPr>
          <w:p w14:paraId="75EA0716" w14:textId="77777777" w:rsidR="00B36E15" w:rsidRDefault="00B36E15" w:rsidP="00B36E15"/>
        </w:tc>
        <w:tc>
          <w:tcPr>
            <w:tcW w:w="1840" w:type="dxa"/>
          </w:tcPr>
          <w:p w14:paraId="2E1EC3B7" w14:textId="77777777" w:rsidR="00B36E15" w:rsidRDefault="00B36E15" w:rsidP="00B36E15"/>
        </w:tc>
        <w:tc>
          <w:tcPr>
            <w:tcW w:w="1134" w:type="dxa"/>
          </w:tcPr>
          <w:p w14:paraId="6D470C88" w14:textId="77777777" w:rsidR="00B36E15" w:rsidRDefault="00B36E15" w:rsidP="00B36E15"/>
        </w:tc>
        <w:tc>
          <w:tcPr>
            <w:tcW w:w="1276" w:type="dxa"/>
          </w:tcPr>
          <w:p w14:paraId="59B8C16E" w14:textId="77777777" w:rsidR="00B36E15" w:rsidRDefault="00B36E15" w:rsidP="00B36E15"/>
        </w:tc>
        <w:tc>
          <w:tcPr>
            <w:tcW w:w="1851" w:type="dxa"/>
          </w:tcPr>
          <w:p w14:paraId="1FE174E6" w14:textId="77777777" w:rsidR="00B36E15" w:rsidRDefault="00B36E15" w:rsidP="00F02CBB">
            <w:pPr>
              <w:jc w:val="right"/>
            </w:pPr>
          </w:p>
        </w:tc>
      </w:tr>
      <w:tr w:rsidR="00B36E15" w14:paraId="1A21F1A3" w14:textId="77777777" w:rsidTr="00C76C95">
        <w:trPr>
          <w:trHeight w:val="260"/>
        </w:trPr>
        <w:tc>
          <w:tcPr>
            <w:tcW w:w="1811" w:type="dxa"/>
          </w:tcPr>
          <w:p w14:paraId="073F9DC6" w14:textId="77777777" w:rsidR="00B36E15" w:rsidRDefault="00B36E15" w:rsidP="00B36E15"/>
        </w:tc>
        <w:tc>
          <w:tcPr>
            <w:tcW w:w="1135" w:type="dxa"/>
          </w:tcPr>
          <w:p w14:paraId="2E946748" w14:textId="77777777" w:rsidR="00B36E15" w:rsidRDefault="00B36E15" w:rsidP="00B36E15"/>
        </w:tc>
        <w:tc>
          <w:tcPr>
            <w:tcW w:w="1840" w:type="dxa"/>
          </w:tcPr>
          <w:p w14:paraId="0E4B1165" w14:textId="77777777" w:rsidR="00B36E15" w:rsidRDefault="00B36E15" w:rsidP="00B36E15"/>
        </w:tc>
        <w:tc>
          <w:tcPr>
            <w:tcW w:w="1134" w:type="dxa"/>
          </w:tcPr>
          <w:p w14:paraId="70E71A2B" w14:textId="77777777" w:rsidR="00B36E15" w:rsidRDefault="00B36E15" w:rsidP="00B36E15"/>
        </w:tc>
        <w:tc>
          <w:tcPr>
            <w:tcW w:w="1276" w:type="dxa"/>
          </w:tcPr>
          <w:p w14:paraId="6CE3D296" w14:textId="77777777" w:rsidR="00B36E15" w:rsidRDefault="00B36E15" w:rsidP="00B36E15"/>
        </w:tc>
        <w:tc>
          <w:tcPr>
            <w:tcW w:w="1851" w:type="dxa"/>
          </w:tcPr>
          <w:p w14:paraId="7B12C524" w14:textId="77777777" w:rsidR="00B36E15" w:rsidRDefault="00B36E15" w:rsidP="00F02CBB">
            <w:pPr>
              <w:jc w:val="right"/>
            </w:pPr>
          </w:p>
        </w:tc>
      </w:tr>
      <w:tr w:rsidR="00B36E15" w14:paraId="60624853" w14:textId="77777777" w:rsidTr="00C76C95">
        <w:trPr>
          <w:trHeight w:val="260"/>
        </w:trPr>
        <w:tc>
          <w:tcPr>
            <w:tcW w:w="7196" w:type="dxa"/>
            <w:gridSpan w:val="5"/>
          </w:tcPr>
          <w:p w14:paraId="233FC1EC" w14:textId="77777777" w:rsidR="00B36E15" w:rsidRDefault="00B36E15" w:rsidP="00B36E15">
            <w:pPr>
              <w:jc w:val="right"/>
            </w:pPr>
            <w:r>
              <w:t>TOTAL</w:t>
            </w:r>
          </w:p>
        </w:tc>
        <w:tc>
          <w:tcPr>
            <w:tcW w:w="1851" w:type="dxa"/>
          </w:tcPr>
          <w:p w14:paraId="5FFF4E0E" w14:textId="77777777" w:rsidR="00B36E15" w:rsidRDefault="00B36E15" w:rsidP="00F02CBB">
            <w:pPr>
              <w:jc w:val="right"/>
            </w:pPr>
            <w:r>
              <w:t>Rp600.000</w:t>
            </w:r>
          </w:p>
        </w:tc>
      </w:tr>
    </w:tbl>
    <w:p w14:paraId="357D7ECE" w14:textId="77777777" w:rsidR="00CE74C0" w:rsidRDefault="00CE74C0" w:rsidP="00CE74C0">
      <w:pPr>
        <w:pStyle w:val="Heading2"/>
      </w:pPr>
      <w:proofErr w:type="spellStart"/>
      <w:r>
        <w:t>Ringkasan</w:t>
      </w:r>
      <w:proofErr w:type="spellEnd"/>
    </w:p>
    <w:p w14:paraId="2A7678D5" w14:textId="198EF543" w:rsidR="00CE74C0" w:rsidRDefault="00CE74C0" w:rsidP="00CE74C0">
      <w:r>
        <w:t xml:space="preserve">Total Kelas </w:t>
      </w:r>
      <w:r>
        <w:tab/>
      </w:r>
      <w:r>
        <w:tab/>
        <w:t>: 3   Kelas</w:t>
      </w:r>
      <w:r>
        <w:br/>
        <w:t xml:space="preserve">Total </w:t>
      </w:r>
      <w:proofErr w:type="spellStart"/>
      <w:r>
        <w:t>Peserta</w:t>
      </w:r>
      <w:proofErr w:type="spellEnd"/>
      <w:r>
        <w:tab/>
      </w:r>
      <w:r>
        <w:tab/>
        <w:t>: 3</w:t>
      </w:r>
      <w:r w:rsidR="00B36E15">
        <w:t>0</w:t>
      </w:r>
      <w:r>
        <w:t xml:space="preserve">   Orang</w:t>
      </w:r>
      <w:r>
        <w:br/>
        <w:t xml:space="preserve">Total </w:t>
      </w:r>
      <w:proofErr w:type="spellStart"/>
      <w:r>
        <w:t>Pembayaran</w:t>
      </w:r>
      <w:proofErr w:type="spellEnd"/>
      <w:r>
        <w:t xml:space="preserve"> </w:t>
      </w:r>
      <w:r>
        <w:tab/>
        <w:t>: Rp600.000</w:t>
      </w:r>
    </w:p>
    <w:p w14:paraId="48E1E8D3" w14:textId="7D238C5E" w:rsidR="006824A7" w:rsidRDefault="006824A7">
      <w:r>
        <w:br w:type="page"/>
      </w:r>
    </w:p>
    <w:p w14:paraId="6A2A1315" w14:textId="77777777" w:rsidR="006824A7" w:rsidRDefault="006824A7" w:rsidP="006824A7">
      <w:pPr>
        <w:pStyle w:val="Heading1"/>
        <w:jc w:val="center"/>
      </w:pPr>
      <w:r>
        <w:lastRenderedPageBreak/>
        <w:t>INFO PEMBAYARAN COACH</w:t>
      </w:r>
    </w:p>
    <w:p w14:paraId="6B2AF1EE" w14:textId="77777777" w:rsidR="006824A7" w:rsidRPr="00FE3444" w:rsidRDefault="006824A7" w:rsidP="006824A7"/>
    <w:p w14:paraId="6990277A" w14:textId="3BA10CE5" w:rsidR="006824A7" w:rsidRPr="00CE6EF2" w:rsidRDefault="006824A7" w:rsidP="006824A7">
      <w:pPr>
        <w:rPr>
          <w:lang w:val="en-ID"/>
        </w:rPr>
      </w:pPr>
      <w:r w:rsidRPr="00CE6EF2">
        <w:rPr>
          <w:lang w:val="en-ID"/>
        </w:rPr>
        <w:t>Halo Coach</w:t>
      </w:r>
      <w:r>
        <w:rPr>
          <w:lang w:val="en-ID"/>
        </w:rPr>
        <w:t xml:space="preserve"> Sherlyn</w:t>
      </w:r>
      <w:r w:rsidRPr="00CE6EF2">
        <w:rPr>
          <w:lang w:val="en-ID"/>
        </w:rPr>
        <w:t>,</w:t>
      </w:r>
    </w:p>
    <w:p w14:paraId="5A476270" w14:textId="77777777" w:rsidR="006824A7" w:rsidRPr="00CE6EF2" w:rsidRDefault="006824A7" w:rsidP="006824A7">
      <w:pPr>
        <w:ind w:right="-858"/>
        <w:rPr>
          <w:lang w:val="en-ID"/>
        </w:rPr>
      </w:pPr>
      <w:proofErr w:type="spellStart"/>
      <w:r w:rsidRPr="00CE6EF2">
        <w:rPr>
          <w:lang w:val="en-ID"/>
        </w:rPr>
        <w:t>Berikut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rincian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jadwal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mengajar</w:t>
      </w:r>
      <w:proofErr w:type="spellEnd"/>
      <w:r w:rsidRPr="00CE6EF2">
        <w:rPr>
          <w:lang w:val="en-ID"/>
        </w:rPr>
        <w:t xml:space="preserve"> dan </w:t>
      </w:r>
      <w:proofErr w:type="spellStart"/>
      <w:r w:rsidRPr="00CE6EF2">
        <w:rPr>
          <w:lang w:val="en-ID"/>
        </w:rPr>
        <w:t>perhitungan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pembayaran</w:t>
      </w:r>
      <w:proofErr w:type="spellEnd"/>
      <w:r w:rsidRPr="00CE6EF2">
        <w:rPr>
          <w:lang w:val="en-ID"/>
        </w:rPr>
        <w:t xml:space="preserve"> Anda </w:t>
      </w:r>
      <w:proofErr w:type="spellStart"/>
      <w:r w:rsidRPr="00CE6EF2">
        <w:rPr>
          <w:lang w:val="en-ID"/>
        </w:rPr>
        <w:t>untuk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periode</w:t>
      </w:r>
      <w:proofErr w:type="spellEnd"/>
      <w:r w:rsidRPr="00CE6EF2">
        <w:rPr>
          <w:lang w:val="en-ID"/>
        </w:rPr>
        <w:t xml:space="preserve"> </w:t>
      </w:r>
      <w:r>
        <w:rPr>
          <w:b/>
          <w:bCs/>
          <w:lang w:val="en-ID"/>
        </w:rPr>
        <w:t>27</w:t>
      </w:r>
      <w:r w:rsidRPr="00CE6EF2"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Juli</w:t>
      </w:r>
      <w:proofErr w:type="spellEnd"/>
      <w:r>
        <w:rPr>
          <w:b/>
          <w:bCs/>
          <w:lang w:val="en-ID"/>
        </w:rPr>
        <w:t xml:space="preserve"> </w:t>
      </w:r>
      <w:r w:rsidRPr="00CE6EF2">
        <w:rPr>
          <w:b/>
          <w:bCs/>
          <w:lang w:val="en-ID"/>
        </w:rPr>
        <w:t xml:space="preserve">– </w:t>
      </w:r>
      <w:r>
        <w:rPr>
          <w:b/>
          <w:bCs/>
          <w:lang w:val="en-ID"/>
        </w:rPr>
        <w:t>02</w:t>
      </w:r>
      <w:r w:rsidRPr="00CE6EF2">
        <w:rPr>
          <w:b/>
          <w:bCs/>
          <w:lang w:val="en-ID"/>
        </w:rPr>
        <w:t xml:space="preserve"> Agustus 2026</w:t>
      </w:r>
      <w:r w:rsidRPr="00CE6EF2">
        <w:rPr>
          <w:lang w:val="en-ID"/>
        </w:rPr>
        <w:t>.</w:t>
      </w:r>
    </w:p>
    <w:tbl>
      <w:tblPr>
        <w:tblStyle w:val="TableGrid"/>
        <w:tblW w:w="9047" w:type="dxa"/>
        <w:tblLook w:val="04A0" w:firstRow="1" w:lastRow="0" w:firstColumn="1" w:lastColumn="0" w:noHBand="0" w:noVBand="1"/>
      </w:tblPr>
      <w:tblGrid>
        <w:gridCol w:w="1811"/>
        <w:gridCol w:w="1135"/>
        <w:gridCol w:w="1840"/>
        <w:gridCol w:w="1134"/>
        <w:gridCol w:w="1276"/>
        <w:gridCol w:w="1851"/>
      </w:tblGrid>
      <w:tr w:rsidR="006824A7" w14:paraId="3420B62C" w14:textId="77777777" w:rsidTr="00C76C95">
        <w:trPr>
          <w:trHeight w:val="520"/>
        </w:trPr>
        <w:tc>
          <w:tcPr>
            <w:tcW w:w="1811" w:type="dxa"/>
          </w:tcPr>
          <w:p w14:paraId="7F984AD6" w14:textId="77777777" w:rsidR="006824A7" w:rsidRPr="00710CC9" w:rsidRDefault="006824A7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1135" w:type="dxa"/>
          </w:tcPr>
          <w:p w14:paraId="107BE004" w14:textId="77777777" w:rsidR="006824A7" w:rsidRPr="00710CC9" w:rsidRDefault="006824A7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Hari</w:t>
            </w:r>
          </w:p>
        </w:tc>
        <w:tc>
          <w:tcPr>
            <w:tcW w:w="1840" w:type="dxa"/>
          </w:tcPr>
          <w:p w14:paraId="7B4DBF0F" w14:textId="77777777" w:rsidR="006824A7" w:rsidRPr="00710CC9" w:rsidRDefault="006824A7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Jam</w:t>
            </w:r>
          </w:p>
        </w:tc>
        <w:tc>
          <w:tcPr>
            <w:tcW w:w="1134" w:type="dxa"/>
          </w:tcPr>
          <w:p w14:paraId="70A798D5" w14:textId="77777777" w:rsidR="006824A7" w:rsidRPr="00710CC9" w:rsidRDefault="006824A7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Jumlah</w:t>
            </w:r>
            <w:proofErr w:type="spellEnd"/>
            <w:r w:rsidRPr="00710CC9">
              <w:rPr>
                <w:b/>
                <w:bCs/>
              </w:rPr>
              <w:t xml:space="preserve"> </w:t>
            </w:r>
            <w:proofErr w:type="spellStart"/>
            <w:r w:rsidRPr="00710CC9">
              <w:rPr>
                <w:b/>
                <w:bCs/>
              </w:rPr>
              <w:t>Peserta</w:t>
            </w:r>
            <w:proofErr w:type="spellEnd"/>
          </w:p>
        </w:tc>
        <w:tc>
          <w:tcPr>
            <w:tcW w:w="1276" w:type="dxa"/>
          </w:tcPr>
          <w:p w14:paraId="689F2348" w14:textId="77777777" w:rsidR="006824A7" w:rsidRPr="00710CC9" w:rsidRDefault="006824A7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Fee/Kelas</w:t>
            </w:r>
          </w:p>
        </w:tc>
        <w:tc>
          <w:tcPr>
            <w:tcW w:w="1851" w:type="dxa"/>
          </w:tcPr>
          <w:p w14:paraId="3C195D65" w14:textId="77777777" w:rsidR="006824A7" w:rsidRPr="00710CC9" w:rsidRDefault="006824A7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Total</w:t>
            </w:r>
          </w:p>
        </w:tc>
      </w:tr>
      <w:tr w:rsidR="006824A7" w14:paraId="302FC77F" w14:textId="77777777" w:rsidTr="00C76C95">
        <w:trPr>
          <w:trHeight w:val="250"/>
        </w:trPr>
        <w:tc>
          <w:tcPr>
            <w:tcW w:w="1811" w:type="dxa"/>
          </w:tcPr>
          <w:p w14:paraId="65F97E97" w14:textId="77777777" w:rsidR="006824A7" w:rsidRDefault="006824A7" w:rsidP="00C76C95">
            <w:r>
              <w:t>29 Juli 2026</w:t>
            </w:r>
          </w:p>
        </w:tc>
        <w:tc>
          <w:tcPr>
            <w:tcW w:w="1135" w:type="dxa"/>
          </w:tcPr>
          <w:p w14:paraId="2F7A4112" w14:textId="77777777" w:rsidR="006824A7" w:rsidRDefault="006824A7" w:rsidP="00C76C95">
            <w:r>
              <w:t>Rabu</w:t>
            </w:r>
          </w:p>
        </w:tc>
        <w:tc>
          <w:tcPr>
            <w:tcW w:w="1840" w:type="dxa"/>
          </w:tcPr>
          <w:p w14:paraId="001F1DB2" w14:textId="1FD2EF32" w:rsidR="006824A7" w:rsidRDefault="001F0DCF" w:rsidP="00C76C95">
            <w:pPr>
              <w:jc w:val="center"/>
            </w:pPr>
            <w:r w:rsidRPr="001F0DCF">
              <w:t>9:30 - 10:25</w:t>
            </w:r>
          </w:p>
        </w:tc>
        <w:tc>
          <w:tcPr>
            <w:tcW w:w="1134" w:type="dxa"/>
          </w:tcPr>
          <w:p w14:paraId="44C2D416" w14:textId="55378524" w:rsidR="006824A7" w:rsidRDefault="001F0DCF" w:rsidP="00C76C95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014F2019" w14:textId="77777777" w:rsidR="006824A7" w:rsidRDefault="006824A7" w:rsidP="00C76C95">
            <w:r>
              <w:t>Rp200.000</w:t>
            </w:r>
          </w:p>
        </w:tc>
        <w:tc>
          <w:tcPr>
            <w:tcW w:w="1851" w:type="dxa"/>
          </w:tcPr>
          <w:p w14:paraId="538F0140" w14:textId="77777777" w:rsidR="006824A7" w:rsidRDefault="006824A7" w:rsidP="00F02CBB">
            <w:pPr>
              <w:jc w:val="right"/>
            </w:pPr>
            <w:r>
              <w:t>Rp200.000</w:t>
            </w:r>
          </w:p>
        </w:tc>
      </w:tr>
      <w:tr w:rsidR="006824A7" w14:paraId="0AF894B2" w14:textId="77777777" w:rsidTr="00C76C95">
        <w:trPr>
          <w:trHeight w:val="260"/>
        </w:trPr>
        <w:tc>
          <w:tcPr>
            <w:tcW w:w="1811" w:type="dxa"/>
          </w:tcPr>
          <w:p w14:paraId="340530E0" w14:textId="62952BE5" w:rsidR="006824A7" w:rsidRDefault="001F0DCF" w:rsidP="00C76C95">
            <w:r>
              <w:t>29 Juli 2026</w:t>
            </w:r>
          </w:p>
        </w:tc>
        <w:tc>
          <w:tcPr>
            <w:tcW w:w="1135" w:type="dxa"/>
          </w:tcPr>
          <w:p w14:paraId="4630BDC4" w14:textId="2775C135" w:rsidR="006824A7" w:rsidRDefault="001F0DCF" w:rsidP="00C76C95">
            <w:r>
              <w:t>Rabu</w:t>
            </w:r>
          </w:p>
        </w:tc>
        <w:tc>
          <w:tcPr>
            <w:tcW w:w="1840" w:type="dxa"/>
          </w:tcPr>
          <w:p w14:paraId="56ECF17A" w14:textId="23640044" w:rsidR="006824A7" w:rsidRDefault="006824A7" w:rsidP="00C76C95">
            <w:pPr>
              <w:jc w:val="center"/>
            </w:pPr>
            <w:r w:rsidRPr="00B36E15">
              <w:t> </w:t>
            </w:r>
            <w:r w:rsidR="001F0DCF" w:rsidRPr="001F0DCF">
              <w:t>11:00 - 11:55</w:t>
            </w:r>
          </w:p>
        </w:tc>
        <w:tc>
          <w:tcPr>
            <w:tcW w:w="1134" w:type="dxa"/>
          </w:tcPr>
          <w:p w14:paraId="5AF8B707" w14:textId="1AB56F8C" w:rsidR="006824A7" w:rsidRDefault="001F0DCF" w:rsidP="00C76C95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12925BFE" w14:textId="77777777" w:rsidR="006824A7" w:rsidRDefault="006824A7" w:rsidP="00C76C95">
            <w:r>
              <w:t>Rp200.000</w:t>
            </w:r>
          </w:p>
        </w:tc>
        <w:tc>
          <w:tcPr>
            <w:tcW w:w="1851" w:type="dxa"/>
          </w:tcPr>
          <w:p w14:paraId="13DFC796" w14:textId="77777777" w:rsidR="006824A7" w:rsidRDefault="006824A7" w:rsidP="00F02CBB">
            <w:pPr>
              <w:jc w:val="right"/>
            </w:pPr>
            <w:r>
              <w:t>Rp200.000</w:t>
            </w:r>
          </w:p>
        </w:tc>
      </w:tr>
      <w:tr w:rsidR="006824A7" w14:paraId="24F2468A" w14:textId="77777777" w:rsidTr="00C76C95">
        <w:trPr>
          <w:trHeight w:val="260"/>
        </w:trPr>
        <w:tc>
          <w:tcPr>
            <w:tcW w:w="1811" w:type="dxa"/>
          </w:tcPr>
          <w:p w14:paraId="7D6D23E9" w14:textId="77777777" w:rsidR="006824A7" w:rsidRDefault="006824A7" w:rsidP="00C76C95">
            <w:r>
              <w:t>31 Juli 2026</w:t>
            </w:r>
          </w:p>
        </w:tc>
        <w:tc>
          <w:tcPr>
            <w:tcW w:w="1135" w:type="dxa"/>
          </w:tcPr>
          <w:p w14:paraId="5F07AB23" w14:textId="77777777" w:rsidR="006824A7" w:rsidRDefault="006824A7" w:rsidP="00C76C95">
            <w:r>
              <w:t>Jumat</w:t>
            </w:r>
          </w:p>
        </w:tc>
        <w:tc>
          <w:tcPr>
            <w:tcW w:w="1840" w:type="dxa"/>
          </w:tcPr>
          <w:p w14:paraId="443D438B" w14:textId="77777777" w:rsidR="006824A7" w:rsidRDefault="006824A7" w:rsidP="00C76C95">
            <w:pPr>
              <w:jc w:val="center"/>
            </w:pPr>
            <w:r>
              <w:t>19</w:t>
            </w:r>
            <w:r w:rsidRPr="00B36E15">
              <w:t xml:space="preserve">:00 - </w:t>
            </w:r>
            <w:r>
              <w:t>19</w:t>
            </w:r>
            <w:r w:rsidRPr="00B36E15">
              <w:t>:55</w:t>
            </w:r>
          </w:p>
        </w:tc>
        <w:tc>
          <w:tcPr>
            <w:tcW w:w="1134" w:type="dxa"/>
          </w:tcPr>
          <w:p w14:paraId="7D54FF90" w14:textId="77777777" w:rsidR="006824A7" w:rsidRDefault="006824A7" w:rsidP="00C76C95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40DD2FDF" w14:textId="77777777" w:rsidR="006824A7" w:rsidRDefault="006824A7" w:rsidP="00C76C95">
            <w:r>
              <w:t>Rp200.000</w:t>
            </w:r>
          </w:p>
        </w:tc>
        <w:tc>
          <w:tcPr>
            <w:tcW w:w="1851" w:type="dxa"/>
          </w:tcPr>
          <w:p w14:paraId="008261E5" w14:textId="77777777" w:rsidR="006824A7" w:rsidRDefault="006824A7" w:rsidP="00F02CBB">
            <w:pPr>
              <w:jc w:val="right"/>
            </w:pPr>
            <w:r>
              <w:t>Rp200.000</w:t>
            </w:r>
          </w:p>
        </w:tc>
      </w:tr>
      <w:tr w:rsidR="006824A7" w14:paraId="582FC742" w14:textId="77777777" w:rsidTr="00C76C95">
        <w:trPr>
          <w:trHeight w:val="260"/>
        </w:trPr>
        <w:tc>
          <w:tcPr>
            <w:tcW w:w="1811" w:type="dxa"/>
          </w:tcPr>
          <w:p w14:paraId="7D88E662" w14:textId="77777777" w:rsidR="006824A7" w:rsidRDefault="006824A7" w:rsidP="00C76C95"/>
        </w:tc>
        <w:tc>
          <w:tcPr>
            <w:tcW w:w="1135" w:type="dxa"/>
          </w:tcPr>
          <w:p w14:paraId="07FB4989" w14:textId="77777777" w:rsidR="006824A7" w:rsidRDefault="006824A7" w:rsidP="00C76C95"/>
        </w:tc>
        <w:tc>
          <w:tcPr>
            <w:tcW w:w="1840" w:type="dxa"/>
          </w:tcPr>
          <w:p w14:paraId="4E40B54E" w14:textId="77777777" w:rsidR="006824A7" w:rsidRDefault="006824A7" w:rsidP="00C76C95">
            <w:pPr>
              <w:jc w:val="center"/>
            </w:pPr>
          </w:p>
        </w:tc>
        <w:tc>
          <w:tcPr>
            <w:tcW w:w="1134" w:type="dxa"/>
          </w:tcPr>
          <w:p w14:paraId="23785571" w14:textId="77777777" w:rsidR="006824A7" w:rsidRDefault="006824A7" w:rsidP="00C76C95">
            <w:pPr>
              <w:jc w:val="center"/>
            </w:pPr>
          </w:p>
        </w:tc>
        <w:tc>
          <w:tcPr>
            <w:tcW w:w="1276" w:type="dxa"/>
          </w:tcPr>
          <w:p w14:paraId="5A729D4D" w14:textId="77777777" w:rsidR="006824A7" w:rsidRDefault="006824A7" w:rsidP="00C76C95"/>
        </w:tc>
        <w:tc>
          <w:tcPr>
            <w:tcW w:w="1851" w:type="dxa"/>
          </w:tcPr>
          <w:p w14:paraId="7A097739" w14:textId="77777777" w:rsidR="006824A7" w:rsidRDefault="006824A7" w:rsidP="00F02CBB">
            <w:pPr>
              <w:jc w:val="right"/>
            </w:pPr>
          </w:p>
        </w:tc>
      </w:tr>
      <w:tr w:rsidR="006824A7" w14:paraId="5B9D394A" w14:textId="77777777" w:rsidTr="00C76C95">
        <w:trPr>
          <w:trHeight w:val="260"/>
        </w:trPr>
        <w:tc>
          <w:tcPr>
            <w:tcW w:w="1811" w:type="dxa"/>
          </w:tcPr>
          <w:p w14:paraId="3BFC0B10" w14:textId="77777777" w:rsidR="006824A7" w:rsidRDefault="006824A7" w:rsidP="00C76C95"/>
        </w:tc>
        <w:tc>
          <w:tcPr>
            <w:tcW w:w="1135" w:type="dxa"/>
          </w:tcPr>
          <w:p w14:paraId="4F4147B8" w14:textId="77777777" w:rsidR="006824A7" w:rsidRDefault="006824A7" w:rsidP="00C76C95"/>
        </w:tc>
        <w:tc>
          <w:tcPr>
            <w:tcW w:w="1840" w:type="dxa"/>
          </w:tcPr>
          <w:p w14:paraId="16692EB2" w14:textId="77777777" w:rsidR="006824A7" w:rsidRDefault="006824A7" w:rsidP="00C76C95">
            <w:pPr>
              <w:jc w:val="center"/>
            </w:pPr>
          </w:p>
        </w:tc>
        <w:tc>
          <w:tcPr>
            <w:tcW w:w="1134" w:type="dxa"/>
          </w:tcPr>
          <w:p w14:paraId="5C3115C4" w14:textId="77777777" w:rsidR="006824A7" w:rsidRDefault="006824A7" w:rsidP="00C76C95">
            <w:pPr>
              <w:jc w:val="center"/>
            </w:pPr>
          </w:p>
        </w:tc>
        <w:tc>
          <w:tcPr>
            <w:tcW w:w="1276" w:type="dxa"/>
          </w:tcPr>
          <w:p w14:paraId="621CD565" w14:textId="77777777" w:rsidR="006824A7" w:rsidRDefault="006824A7" w:rsidP="00C76C95"/>
        </w:tc>
        <w:tc>
          <w:tcPr>
            <w:tcW w:w="1851" w:type="dxa"/>
          </w:tcPr>
          <w:p w14:paraId="073371B1" w14:textId="77777777" w:rsidR="006824A7" w:rsidRDefault="006824A7" w:rsidP="00F02CBB">
            <w:pPr>
              <w:jc w:val="right"/>
            </w:pPr>
          </w:p>
        </w:tc>
      </w:tr>
      <w:tr w:rsidR="006824A7" w14:paraId="622E8E50" w14:textId="77777777" w:rsidTr="00C76C95">
        <w:trPr>
          <w:trHeight w:val="260"/>
        </w:trPr>
        <w:tc>
          <w:tcPr>
            <w:tcW w:w="1811" w:type="dxa"/>
          </w:tcPr>
          <w:p w14:paraId="39ABA93F" w14:textId="77777777" w:rsidR="006824A7" w:rsidRDefault="006824A7" w:rsidP="00C76C95"/>
        </w:tc>
        <w:tc>
          <w:tcPr>
            <w:tcW w:w="1135" w:type="dxa"/>
          </w:tcPr>
          <w:p w14:paraId="098895CE" w14:textId="77777777" w:rsidR="006824A7" w:rsidRDefault="006824A7" w:rsidP="00C76C95"/>
        </w:tc>
        <w:tc>
          <w:tcPr>
            <w:tcW w:w="1840" w:type="dxa"/>
          </w:tcPr>
          <w:p w14:paraId="57E7B0FD" w14:textId="77777777" w:rsidR="006824A7" w:rsidRDefault="006824A7" w:rsidP="00C76C95"/>
        </w:tc>
        <w:tc>
          <w:tcPr>
            <w:tcW w:w="1134" w:type="dxa"/>
          </w:tcPr>
          <w:p w14:paraId="6E7DB9BE" w14:textId="77777777" w:rsidR="006824A7" w:rsidRDefault="006824A7" w:rsidP="00C76C95"/>
        </w:tc>
        <w:tc>
          <w:tcPr>
            <w:tcW w:w="1276" w:type="dxa"/>
          </w:tcPr>
          <w:p w14:paraId="684B9413" w14:textId="77777777" w:rsidR="006824A7" w:rsidRDefault="006824A7" w:rsidP="00C76C95"/>
        </w:tc>
        <w:tc>
          <w:tcPr>
            <w:tcW w:w="1851" w:type="dxa"/>
          </w:tcPr>
          <w:p w14:paraId="367C8607" w14:textId="77777777" w:rsidR="006824A7" w:rsidRDefault="006824A7" w:rsidP="00F02CBB">
            <w:pPr>
              <w:jc w:val="right"/>
            </w:pPr>
          </w:p>
        </w:tc>
      </w:tr>
      <w:tr w:rsidR="006824A7" w14:paraId="4723B474" w14:textId="77777777" w:rsidTr="00C76C95">
        <w:trPr>
          <w:trHeight w:val="260"/>
        </w:trPr>
        <w:tc>
          <w:tcPr>
            <w:tcW w:w="1811" w:type="dxa"/>
          </w:tcPr>
          <w:p w14:paraId="2F166FC0" w14:textId="77777777" w:rsidR="006824A7" w:rsidRDefault="006824A7" w:rsidP="00C76C95"/>
        </w:tc>
        <w:tc>
          <w:tcPr>
            <w:tcW w:w="1135" w:type="dxa"/>
          </w:tcPr>
          <w:p w14:paraId="0AC9E6AE" w14:textId="77777777" w:rsidR="006824A7" w:rsidRDefault="006824A7" w:rsidP="00C76C95"/>
        </w:tc>
        <w:tc>
          <w:tcPr>
            <w:tcW w:w="1840" w:type="dxa"/>
          </w:tcPr>
          <w:p w14:paraId="7EA35116" w14:textId="77777777" w:rsidR="006824A7" w:rsidRDefault="006824A7" w:rsidP="00C76C95"/>
        </w:tc>
        <w:tc>
          <w:tcPr>
            <w:tcW w:w="1134" w:type="dxa"/>
          </w:tcPr>
          <w:p w14:paraId="5A6ABBD1" w14:textId="77777777" w:rsidR="006824A7" w:rsidRDefault="006824A7" w:rsidP="00C76C95"/>
        </w:tc>
        <w:tc>
          <w:tcPr>
            <w:tcW w:w="1276" w:type="dxa"/>
          </w:tcPr>
          <w:p w14:paraId="4BB42075" w14:textId="77777777" w:rsidR="006824A7" w:rsidRDefault="006824A7" w:rsidP="00C76C95"/>
        </w:tc>
        <w:tc>
          <w:tcPr>
            <w:tcW w:w="1851" w:type="dxa"/>
          </w:tcPr>
          <w:p w14:paraId="584E190C" w14:textId="77777777" w:rsidR="006824A7" w:rsidRDefault="006824A7" w:rsidP="00F02CBB">
            <w:pPr>
              <w:jc w:val="right"/>
            </w:pPr>
          </w:p>
        </w:tc>
      </w:tr>
      <w:tr w:rsidR="006824A7" w14:paraId="1E391AEB" w14:textId="77777777" w:rsidTr="00C76C95">
        <w:trPr>
          <w:trHeight w:val="260"/>
        </w:trPr>
        <w:tc>
          <w:tcPr>
            <w:tcW w:w="1811" w:type="dxa"/>
          </w:tcPr>
          <w:p w14:paraId="3FCEB0D7" w14:textId="77777777" w:rsidR="006824A7" w:rsidRDefault="006824A7" w:rsidP="00C76C95"/>
        </w:tc>
        <w:tc>
          <w:tcPr>
            <w:tcW w:w="1135" w:type="dxa"/>
          </w:tcPr>
          <w:p w14:paraId="7762F4C1" w14:textId="77777777" w:rsidR="006824A7" w:rsidRDefault="006824A7" w:rsidP="00C76C95"/>
        </w:tc>
        <w:tc>
          <w:tcPr>
            <w:tcW w:w="1840" w:type="dxa"/>
          </w:tcPr>
          <w:p w14:paraId="2A548959" w14:textId="77777777" w:rsidR="006824A7" w:rsidRDefault="006824A7" w:rsidP="00C76C95"/>
        </w:tc>
        <w:tc>
          <w:tcPr>
            <w:tcW w:w="1134" w:type="dxa"/>
          </w:tcPr>
          <w:p w14:paraId="0825F147" w14:textId="77777777" w:rsidR="006824A7" w:rsidRDefault="006824A7" w:rsidP="00C76C95"/>
        </w:tc>
        <w:tc>
          <w:tcPr>
            <w:tcW w:w="1276" w:type="dxa"/>
          </w:tcPr>
          <w:p w14:paraId="32A5F162" w14:textId="77777777" w:rsidR="006824A7" w:rsidRDefault="006824A7" w:rsidP="00C76C95"/>
        </w:tc>
        <w:tc>
          <w:tcPr>
            <w:tcW w:w="1851" w:type="dxa"/>
          </w:tcPr>
          <w:p w14:paraId="232A061C" w14:textId="77777777" w:rsidR="006824A7" w:rsidRDefault="006824A7" w:rsidP="00F02CBB">
            <w:pPr>
              <w:jc w:val="right"/>
            </w:pPr>
          </w:p>
        </w:tc>
      </w:tr>
      <w:tr w:rsidR="006824A7" w14:paraId="4B9F8990" w14:textId="77777777" w:rsidTr="00C76C95">
        <w:trPr>
          <w:trHeight w:val="260"/>
        </w:trPr>
        <w:tc>
          <w:tcPr>
            <w:tcW w:w="1811" w:type="dxa"/>
          </w:tcPr>
          <w:p w14:paraId="0FCA6C6F" w14:textId="77777777" w:rsidR="006824A7" w:rsidRDefault="006824A7" w:rsidP="00C76C95"/>
        </w:tc>
        <w:tc>
          <w:tcPr>
            <w:tcW w:w="1135" w:type="dxa"/>
          </w:tcPr>
          <w:p w14:paraId="63AEA79A" w14:textId="77777777" w:rsidR="006824A7" w:rsidRDefault="006824A7" w:rsidP="00C76C95"/>
        </w:tc>
        <w:tc>
          <w:tcPr>
            <w:tcW w:w="1840" w:type="dxa"/>
          </w:tcPr>
          <w:p w14:paraId="3E60B183" w14:textId="77777777" w:rsidR="006824A7" w:rsidRDefault="006824A7" w:rsidP="00C76C95"/>
        </w:tc>
        <w:tc>
          <w:tcPr>
            <w:tcW w:w="1134" w:type="dxa"/>
          </w:tcPr>
          <w:p w14:paraId="1E86BE04" w14:textId="77777777" w:rsidR="006824A7" w:rsidRDefault="006824A7" w:rsidP="00C76C95"/>
        </w:tc>
        <w:tc>
          <w:tcPr>
            <w:tcW w:w="1276" w:type="dxa"/>
          </w:tcPr>
          <w:p w14:paraId="3234679C" w14:textId="77777777" w:rsidR="006824A7" w:rsidRDefault="006824A7" w:rsidP="00C76C95"/>
        </w:tc>
        <w:tc>
          <w:tcPr>
            <w:tcW w:w="1851" w:type="dxa"/>
          </w:tcPr>
          <w:p w14:paraId="1F77A271" w14:textId="77777777" w:rsidR="006824A7" w:rsidRDefault="006824A7" w:rsidP="00F02CBB">
            <w:pPr>
              <w:jc w:val="right"/>
            </w:pPr>
          </w:p>
        </w:tc>
      </w:tr>
      <w:tr w:rsidR="006824A7" w14:paraId="33333682" w14:textId="77777777" w:rsidTr="00C76C95">
        <w:trPr>
          <w:trHeight w:val="260"/>
        </w:trPr>
        <w:tc>
          <w:tcPr>
            <w:tcW w:w="1811" w:type="dxa"/>
          </w:tcPr>
          <w:p w14:paraId="426D4236" w14:textId="77777777" w:rsidR="006824A7" w:rsidRDefault="006824A7" w:rsidP="00C76C95"/>
        </w:tc>
        <w:tc>
          <w:tcPr>
            <w:tcW w:w="1135" w:type="dxa"/>
          </w:tcPr>
          <w:p w14:paraId="7491F6D8" w14:textId="77777777" w:rsidR="006824A7" w:rsidRDefault="006824A7" w:rsidP="00C76C95"/>
        </w:tc>
        <w:tc>
          <w:tcPr>
            <w:tcW w:w="1840" w:type="dxa"/>
          </w:tcPr>
          <w:p w14:paraId="1EB7A585" w14:textId="77777777" w:rsidR="006824A7" w:rsidRDefault="006824A7" w:rsidP="00C76C95"/>
        </w:tc>
        <w:tc>
          <w:tcPr>
            <w:tcW w:w="1134" w:type="dxa"/>
          </w:tcPr>
          <w:p w14:paraId="0655AC46" w14:textId="77777777" w:rsidR="006824A7" w:rsidRDefault="006824A7" w:rsidP="00C76C95"/>
        </w:tc>
        <w:tc>
          <w:tcPr>
            <w:tcW w:w="1276" w:type="dxa"/>
          </w:tcPr>
          <w:p w14:paraId="1FBE9B73" w14:textId="77777777" w:rsidR="006824A7" w:rsidRDefault="006824A7" w:rsidP="00C76C95"/>
        </w:tc>
        <w:tc>
          <w:tcPr>
            <w:tcW w:w="1851" w:type="dxa"/>
          </w:tcPr>
          <w:p w14:paraId="6E5E5015" w14:textId="77777777" w:rsidR="006824A7" w:rsidRDefault="006824A7" w:rsidP="00F02CBB">
            <w:pPr>
              <w:jc w:val="right"/>
            </w:pPr>
          </w:p>
        </w:tc>
      </w:tr>
      <w:tr w:rsidR="006824A7" w14:paraId="50798296" w14:textId="77777777" w:rsidTr="00C76C95">
        <w:trPr>
          <w:trHeight w:val="260"/>
        </w:trPr>
        <w:tc>
          <w:tcPr>
            <w:tcW w:w="7196" w:type="dxa"/>
            <w:gridSpan w:val="5"/>
          </w:tcPr>
          <w:p w14:paraId="4EBEDCE3" w14:textId="77777777" w:rsidR="006824A7" w:rsidRDefault="006824A7" w:rsidP="00C76C95">
            <w:pPr>
              <w:jc w:val="right"/>
            </w:pPr>
            <w:r>
              <w:t>TOTAL</w:t>
            </w:r>
          </w:p>
        </w:tc>
        <w:tc>
          <w:tcPr>
            <w:tcW w:w="1851" w:type="dxa"/>
          </w:tcPr>
          <w:p w14:paraId="0B2CCB22" w14:textId="77777777" w:rsidR="006824A7" w:rsidRDefault="006824A7" w:rsidP="00F02CBB">
            <w:pPr>
              <w:jc w:val="right"/>
            </w:pPr>
            <w:r>
              <w:t>Rp600.000</w:t>
            </w:r>
          </w:p>
        </w:tc>
      </w:tr>
    </w:tbl>
    <w:p w14:paraId="609386E9" w14:textId="77777777" w:rsidR="006824A7" w:rsidRDefault="006824A7" w:rsidP="006824A7">
      <w:pPr>
        <w:pStyle w:val="Heading2"/>
      </w:pPr>
      <w:proofErr w:type="spellStart"/>
      <w:r>
        <w:t>Ringkasan</w:t>
      </w:r>
      <w:proofErr w:type="spellEnd"/>
    </w:p>
    <w:p w14:paraId="16AB915B" w14:textId="31D24932" w:rsidR="006824A7" w:rsidRDefault="006824A7" w:rsidP="006824A7">
      <w:r>
        <w:t xml:space="preserve">Total Kelas </w:t>
      </w:r>
      <w:r>
        <w:tab/>
      </w:r>
      <w:r>
        <w:tab/>
        <w:t>: 3   Kelas</w:t>
      </w:r>
      <w:r>
        <w:br/>
        <w:t xml:space="preserve">Total </w:t>
      </w:r>
      <w:proofErr w:type="spellStart"/>
      <w:r>
        <w:t>Peserta</w:t>
      </w:r>
      <w:proofErr w:type="spellEnd"/>
      <w:r>
        <w:tab/>
      </w:r>
      <w:r>
        <w:tab/>
        <w:t xml:space="preserve">: </w:t>
      </w:r>
      <w:r w:rsidR="001F0DCF">
        <w:t>36</w:t>
      </w:r>
      <w:r>
        <w:t xml:space="preserve">   Orang</w:t>
      </w:r>
      <w:r>
        <w:br/>
        <w:t xml:space="preserve">Total </w:t>
      </w:r>
      <w:proofErr w:type="spellStart"/>
      <w:r>
        <w:t>Pembayaran</w:t>
      </w:r>
      <w:proofErr w:type="spellEnd"/>
      <w:r>
        <w:t xml:space="preserve"> </w:t>
      </w:r>
      <w:r>
        <w:tab/>
        <w:t>: Rp600.000</w:t>
      </w:r>
    </w:p>
    <w:p w14:paraId="57CCE2EA" w14:textId="5F9875FE" w:rsidR="00344A24" w:rsidRDefault="00344A24">
      <w:r>
        <w:br w:type="page"/>
      </w:r>
    </w:p>
    <w:p w14:paraId="74106151" w14:textId="77777777" w:rsidR="00344A24" w:rsidRDefault="00344A24" w:rsidP="00344A24">
      <w:pPr>
        <w:pStyle w:val="Heading1"/>
        <w:jc w:val="center"/>
      </w:pPr>
      <w:r>
        <w:lastRenderedPageBreak/>
        <w:t>INFO PEMBAYARAN COACH</w:t>
      </w:r>
    </w:p>
    <w:p w14:paraId="33724B0D" w14:textId="77777777" w:rsidR="00344A24" w:rsidRPr="00FE3444" w:rsidRDefault="00344A24" w:rsidP="00344A24"/>
    <w:p w14:paraId="42B5F77B" w14:textId="110B52A4" w:rsidR="00344A24" w:rsidRPr="00CE6EF2" w:rsidRDefault="00344A24" w:rsidP="00344A24">
      <w:pPr>
        <w:rPr>
          <w:lang w:val="en-ID"/>
        </w:rPr>
      </w:pPr>
      <w:r w:rsidRPr="00CE6EF2">
        <w:rPr>
          <w:lang w:val="en-ID"/>
        </w:rPr>
        <w:t>Halo Coach</w:t>
      </w:r>
      <w:r>
        <w:rPr>
          <w:lang w:val="en-ID"/>
        </w:rPr>
        <w:t xml:space="preserve"> Chrisna</w:t>
      </w:r>
      <w:r w:rsidRPr="00CE6EF2">
        <w:rPr>
          <w:lang w:val="en-ID"/>
        </w:rPr>
        <w:t>,</w:t>
      </w:r>
    </w:p>
    <w:p w14:paraId="59E407A4" w14:textId="77777777" w:rsidR="00344A24" w:rsidRPr="00CE6EF2" w:rsidRDefault="00344A24" w:rsidP="00344A24">
      <w:pPr>
        <w:ind w:right="-858"/>
        <w:rPr>
          <w:lang w:val="en-ID"/>
        </w:rPr>
      </w:pPr>
      <w:proofErr w:type="spellStart"/>
      <w:r w:rsidRPr="00CE6EF2">
        <w:rPr>
          <w:lang w:val="en-ID"/>
        </w:rPr>
        <w:t>Berikut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rincian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jadwal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mengajar</w:t>
      </w:r>
      <w:proofErr w:type="spellEnd"/>
      <w:r w:rsidRPr="00CE6EF2">
        <w:rPr>
          <w:lang w:val="en-ID"/>
        </w:rPr>
        <w:t xml:space="preserve"> dan </w:t>
      </w:r>
      <w:proofErr w:type="spellStart"/>
      <w:r w:rsidRPr="00CE6EF2">
        <w:rPr>
          <w:lang w:val="en-ID"/>
        </w:rPr>
        <w:t>perhitungan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pembayaran</w:t>
      </w:r>
      <w:proofErr w:type="spellEnd"/>
      <w:r w:rsidRPr="00CE6EF2">
        <w:rPr>
          <w:lang w:val="en-ID"/>
        </w:rPr>
        <w:t xml:space="preserve"> Anda </w:t>
      </w:r>
      <w:proofErr w:type="spellStart"/>
      <w:r w:rsidRPr="00CE6EF2">
        <w:rPr>
          <w:lang w:val="en-ID"/>
        </w:rPr>
        <w:t>untuk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periode</w:t>
      </w:r>
      <w:proofErr w:type="spellEnd"/>
      <w:r w:rsidRPr="00CE6EF2">
        <w:rPr>
          <w:lang w:val="en-ID"/>
        </w:rPr>
        <w:t xml:space="preserve"> </w:t>
      </w:r>
      <w:r>
        <w:rPr>
          <w:b/>
          <w:bCs/>
          <w:lang w:val="en-ID"/>
        </w:rPr>
        <w:t>27</w:t>
      </w:r>
      <w:r w:rsidRPr="00CE6EF2"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Juli</w:t>
      </w:r>
      <w:proofErr w:type="spellEnd"/>
      <w:r>
        <w:rPr>
          <w:b/>
          <w:bCs/>
          <w:lang w:val="en-ID"/>
        </w:rPr>
        <w:t xml:space="preserve"> </w:t>
      </w:r>
      <w:r w:rsidRPr="00CE6EF2">
        <w:rPr>
          <w:b/>
          <w:bCs/>
          <w:lang w:val="en-ID"/>
        </w:rPr>
        <w:t xml:space="preserve">– </w:t>
      </w:r>
      <w:r>
        <w:rPr>
          <w:b/>
          <w:bCs/>
          <w:lang w:val="en-ID"/>
        </w:rPr>
        <w:t>02</w:t>
      </w:r>
      <w:r w:rsidRPr="00CE6EF2">
        <w:rPr>
          <w:b/>
          <w:bCs/>
          <w:lang w:val="en-ID"/>
        </w:rPr>
        <w:t xml:space="preserve"> Agustus 2026</w:t>
      </w:r>
      <w:r w:rsidRPr="00CE6EF2">
        <w:rPr>
          <w:lang w:val="en-ID"/>
        </w:rPr>
        <w:t>.</w:t>
      </w:r>
    </w:p>
    <w:tbl>
      <w:tblPr>
        <w:tblStyle w:val="TableGrid"/>
        <w:tblW w:w="9047" w:type="dxa"/>
        <w:tblLook w:val="04A0" w:firstRow="1" w:lastRow="0" w:firstColumn="1" w:lastColumn="0" w:noHBand="0" w:noVBand="1"/>
      </w:tblPr>
      <w:tblGrid>
        <w:gridCol w:w="1811"/>
        <w:gridCol w:w="1135"/>
        <w:gridCol w:w="1840"/>
        <w:gridCol w:w="1134"/>
        <w:gridCol w:w="1276"/>
        <w:gridCol w:w="1851"/>
      </w:tblGrid>
      <w:tr w:rsidR="00344A24" w14:paraId="701BD80A" w14:textId="77777777" w:rsidTr="00C76C95">
        <w:trPr>
          <w:trHeight w:val="520"/>
        </w:trPr>
        <w:tc>
          <w:tcPr>
            <w:tcW w:w="1811" w:type="dxa"/>
          </w:tcPr>
          <w:p w14:paraId="1C06163E" w14:textId="77777777" w:rsidR="00344A24" w:rsidRPr="00710CC9" w:rsidRDefault="00344A24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1135" w:type="dxa"/>
          </w:tcPr>
          <w:p w14:paraId="308FFF13" w14:textId="77777777" w:rsidR="00344A24" w:rsidRPr="00710CC9" w:rsidRDefault="00344A24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Hari</w:t>
            </w:r>
          </w:p>
        </w:tc>
        <w:tc>
          <w:tcPr>
            <w:tcW w:w="1840" w:type="dxa"/>
          </w:tcPr>
          <w:p w14:paraId="1F39385F" w14:textId="77777777" w:rsidR="00344A24" w:rsidRPr="00710CC9" w:rsidRDefault="00344A24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Jam</w:t>
            </w:r>
          </w:p>
        </w:tc>
        <w:tc>
          <w:tcPr>
            <w:tcW w:w="1134" w:type="dxa"/>
          </w:tcPr>
          <w:p w14:paraId="71345E63" w14:textId="77777777" w:rsidR="00344A24" w:rsidRPr="00710CC9" w:rsidRDefault="00344A24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Jumlah</w:t>
            </w:r>
            <w:proofErr w:type="spellEnd"/>
            <w:r w:rsidRPr="00710CC9">
              <w:rPr>
                <w:b/>
                <w:bCs/>
              </w:rPr>
              <w:t xml:space="preserve"> </w:t>
            </w:r>
            <w:proofErr w:type="spellStart"/>
            <w:r w:rsidRPr="00710CC9">
              <w:rPr>
                <w:b/>
                <w:bCs/>
              </w:rPr>
              <w:t>Peserta</w:t>
            </w:r>
            <w:proofErr w:type="spellEnd"/>
          </w:p>
        </w:tc>
        <w:tc>
          <w:tcPr>
            <w:tcW w:w="1276" w:type="dxa"/>
          </w:tcPr>
          <w:p w14:paraId="0115FFEB" w14:textId="77777777" w:rsidR="00344A24" w:rsidRPr="00710CC9" w:rsidRDefault="00344A24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Fee/Kelas</w:t>
            </w:r>
          </w:p>
        </w:tc>
        <w:tc>
          <w:tcPr>
            <w:tcW w:w="1851" w:type="dxa"/>
          </w:tcPr>
          <w:p w14:paraId="440788E7" w14:textId="77777777" w:rsidR="00344A24" w:rsidRPr="00710CC9" w:rsidRDefault="00344A24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Total</w:t>
            </w:r>
          </w:p>
        </w:tc>
      </w:tr>
      <w:tr w:rsidR="00344A24" w14:paraId="7BFF823D" w14:textId="77777777" w:rsidTr="00C76C95">
        <w:trPr>
          <w:trHeight w:val="250"/>
        </w:trPr>
        <w:tc>
          <w:tcPr>
            <w:tcW w:w="1811" w:type="dxa"/>
          </w:tcPr>
          <w:p w14:paraId="773BDFEE" w14:textId="77777777" w:rsidR="00344A24" w:rsidRDefault="00344A24" w:rsidP="00C76C95">
            <w:r>
              <w:t>29 Juli 2026</w:t>
            </w:r>
          </w:p>
        </w:tc>
        <w:tc>
          <w:tcPr>
            <w:tcW w:w="1135" w:type="dxa"/>
          </w:tcPr>
          <w:p w14:paraId="4F0AA7AB" w14:textId="77777777" w:rsidR="00344A24" w:rsidRDefault="00344A24" w:rsidP="00C76C95">
            <w:r>
              <w:t>Rabu</w:t>
            </w:r>
          </w:p>
        </w:tc>
        <w:tc>
          <w:tcPr>
            <w:tcW w:w="1840" w:type="dxa"/>
          </w:tcPr>
          <w:p w14:paraId="66CF2ED9" w14:textId="20528076" w:rsidR="00344A24" w:rsidRDefault="00344A24" w:rsidP="00C76C95">
            <w:pPr>
              <w:jc w:val="center"/>
            </w:pPr>
            <w:r w:rsidRPr="00344A24">
              <w:t> 1</w:t>
            </w:r>
            <w:r>
              <w:t>3</w:t>
            </w:r>
            <w:r w:rsidRPr="00344A24">
              <w:t xml:space="preserve">:30 - </w:t>
            </w:r>
            <w:r>
              <w:t>14</w:t>
            </w:r>
            <w:r w:rsidRPr="00344A24">
              <w:t>:25</w:t>
            </w:r>
          </w:p>
        </w:tc>
        <w:tc>
          <w:tcPr>
            <w:tcW w:w="1134" w:type="dxa"/>
          </w:tcPr>
          <w:p w14:paraId="354531F8" w14:textId="0CB9CE84" w:rsidR="00344A24" w:rsidRDefault="00344A24" w:rsidP="00C76C95">
            <w:pPr>
              <w:jc w:val="center"/>
            </w:pPr>
            <w:r>
              <w:t>11</w:t>
            </w:r>
          </w:p>
        </w:tc>
        <w:tc>
          <w:tcPr>
            <w:tcW w:w="1276" w:type="dxa"/>
          </w:tcPr>
          <w:p w14:paraId="3A9AC997" w14:textId="77777777" w:rsidR="00344A24" w:rsidRDefault="00344A24" w:rsidP="00C76C95">
            <w:r>
              <w:t>Rp200.000</w:t>
            </w:r>
          </w:p>
        </w:tc>
        <w:tc>
          <w:tcPr>
            <w:tcW w:w="1851" w:type="dxa"/>
          </w:tcPr>
          <w:p w14:paraId="5F347F2B" w14:textId="77777777" w:rsidR="00344A24" w:rsidRDefault="00344A24" w:rsidP="00F02CBB">
            <w:pPr>
              <w:jc w:val="right"/>
            </w:pPr>
            <w:r>
              <w:t>Rp200.000</w:t>
            </w:r>
          </w:p>
        </w:tc>
      </w:tr>
      <w:tr w:rsidR="00344A24" w14:paraId="72F180AB" w14:textId="77777777" w:rsidTr="00C76C95">
        <w:trPr>
          <w:trHeight w:val="260"/>
        </w:trPr>
        <w:tc>
          <w:tcPr>
            <w:tcW w:w="1811" w:type="dxa"/>
          </w:tcPr>
          <w:p w14:paraId="14345466" w14:textId="77777777" w:rsidR="00344A24" w:rsidRDefault="00344A24" w:rsidP="00C76C95">
            <w:r>
              <w:t>29 Juli 2026</w:t>
            </w:r>
          </w:p>
        </w:tc>
        <w:tc>
          <w:tcPr>
            <w:tcW w:w="1135" w:type="dxa"/>
          </w:tcPr>
          <w:p w14:paraId="369698CF" w14:textId="77777777" w:rsidR="00344A24" w:rsidRDefault="00344A24" w:rsidP="00C76C95">
            <w:r>
              <w:t>Rabu</w:t>
            </w:r>
          </w:p>
        </w:tc>
        <w:tc>
          <w:tcPr>
            <w:tcW w:w="1840" w:type="dxa"/>
          </w:tcPr>
          <w:p w14:paraId="4A71092D" w14:textId="5F24967E" w:rsidR="00344A24" w:rsidRDefault="00344A24" w:rsidP="00C76C95">
            <w:pPr>
              <w:jc w:val="center"/>
            </w:pPr>
            <w:r>
              <w:t>15</w:t>
            </w:r>
            <w:r w:rsidRPr="00344A24">
              <w:t>:30 -</w:t>
            </w:r>
            <w:r>
              <w:t>16</w:t>
            </w:r>
            <w:r w:rsidRPr="00344A24">
              <w:t>:25</w:t>
            </w:r>
          </w:p>
        </w:tc>
        <w:tc>
          <w:tcPr>
            <w:tcW w:w="1134" w:type="dxa"/>
          </w:tcPr>
          <w:p w14:paraId="6D79E43A" w14:textId="77777777" w:rsidR="00344A24" w:rsidRDefault="00344A24" w:rsidP="00C76C95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78357FF3" w14:textId="77777777" w:rsidR="00344A24" w:rsidRDefault="00344A24" w:rsidP="00C76C95">
            <w:r>
              <w:t>Rp200.000</w:t>
            </w:r>
          </w:p>
        </w:tc>
        <w:tc>
          <w:tcPr>
            <w:tcW w:w="1851" w:type="dxa"/>
          </w:tcPr>
          <w:p w14:paraId="377A8949" w14:textId="77777777" w:rsidR="00344A24" w:rsidRDefault="00344A24" w:rsidP="00F02CBB">
            <w:pPr>
              <w:jc w:val="right"/>
            </w:pPr>
            <w:r>
              <w:t>Rp200.000</w:t>
            </w:r>
          </w:p>
        </w:tc>
      </w:tr>
      <w:tr w:rsidR="00B50FFA" w14:paraId="55CA74D6" w14:textId="77777777" w:rsidTr="00C76C95">
        <w:trPr>
          <w:trHeight w:val="260"/>
        </w:trPr>
        <w:tc>
          <w:tcPr>
            <w:tcW w:w="1811" w:type="dxa"/>
          </w:tcPr>
          <w:p w14:paraId="35E22771" w14:textId="2355EF75" w:rsidR="00B50FFA" w:rsidRDefault="00B50FFA" w:rsidP="00B50FFA">
            <w:r>
              <w:t>30 Juli 2026</w:t>
            </w:r>
          </w:p>
        </w:tc>
        <w:tc>
          <w:tcPr>
            <w:tcW w:w="1135" w:type="dxa"/>
          </w:tcPr>
          <w:p w14:paraId="400FF5B0" w14:textId="557EF08A" w:rsidR="00B50FFA" w:rsidRDefault="00B50FFA" w:rsidP="00B50FFA">
            <w:r>
              <w:t>Kamis</w:t>
            </w:r>
          </w:p>
        </w:tc>
        <w:tc>
          <w:tcPr>
            <w:tcW w:w="1840" w:type="dxa"/>
          </w:tcPr>
          <w:p w14:paraId="3F514066" w14:textId="2EF41BF3" w:rsidR="00B50FFA" w:rsidRDefault="00B50FFA" w:rsidP="00B50FFA">
            <w:pPr>
              <w:jc w:val="center"/>
            </w:pPr>
            <w:r w:rsidRPr="00344A24">
              <w:t> 1</w:t>
            </w:r>
            <w:r>
              <w:t>3</w:t>
            </w:r>
            <w:r w:rsidRPr="00344A24">
              <w:t xml:space="preserve">:30 - </w:t>
            </w:r>
            <w:r>
              <w:t>14</w:t>
            </w:r>
            <w:r w:rsidRPr="00344A24">
              <w:t>:25</w:t>
            </w:r>
          </w:p>
        </w:tc>
        <w:tc>
          <w:tcPr>
            <w:tcW w:w="1134" w:type="dxa"/>
          </w:tcPr>
          <w:p w14:paraId="2B204C44" w14:textId="77777777" w:rsidR="00B50FFA" w:rsidRDefault="00B50FFA" w:rsidP="00B50FFA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111AA3EC" w14:textId="77777777" w:rsidR="00B50FFA" w:rsidRDefault="00B50FFA" w:rsidP="00B50FFA">
            <w:r>
              <w:t>Rp200.000</w:t>
            </w:r>
          </w:p>
        </w:tc>
        <w:tc>
          <w:tcPr>
            <w:tcW w:w="1851" w:type="dxa"/>
          </w:tcPr>
          <w:p w14:paraId="460F58B2" w14:textId="77777777" w:rsidR="00B50FFA" w:rsidRDefault="00B50FFA" w:rsidP="00F02CBB">
            <w:pPr>
              <w:jc w:val="right"/>
            </w:pPr>
            <w:r>
              <w:t>Rp200.000</w:t>
            </w:r>
          </w:p>
        </w:tc>
      </w:tr>
      <w:tr w:rsidR="00B50FFA" w14:paraId="773319C6" w14:textId="77777777" w:rsidTr="00C76C95">
        <w:trPr>
          <w:trHeight w:val="260"/>
        </w:trPr>
        <w:tc>
          <w:tcPr>
            <w:tcW w:w="1811" w:type="dxa"/>
          </w:tcPr>
          <w:p w14:paraId="52F11D38" w14:textId="60669918" w:rsidR="00B50FFA" w:rsidRDefault="00B50FFA" w:rsidP="00B50FFA">
            <w:r>
              <w:t>30 Juli 2026</w:t>
            </w:r>
          </w:p>
        </w:tc>
        <w:tc>
          <w:tcPr>
            <w:tcW w:w="1135" w:type="dxa"/>
          </w:tcPr>
          <w:p w14:paraId="06FAC144" w14:textId="4E5B8109" w:rsidR="00B50FFA" w:rsidRDefault="00B50FFA" w:rsidP="00B50FFA">
            <w:r>
              <w:t>Kamis</w:t>
            </w:r>
          </w:p>
        </w:tc>
        <w:tc>
          <w:tcPr>
            <w:tcW w:w="1840" w:type="dxa"/>
          </w:tcPr>
          <w:p w14:paraId="5CD511F6" w14:textId="65E0F3B8" w:rsidR="00B50FFA" w:rsidRDefault="00B50FFA" w:rsidP="00B50FFA">
            <w:pPr>
              <w:jc w:val="center"/>
            </w:pPr>
            <w:r>
              <w:t>15</w:t>
            </w:r>
            <w:r w:rsidRPr="00344A24">
              <w:t>:30 -</w:t>
            </w:r>
            <w:r>
              <w:t>16</w:t>
            </w:r>
            <w:r w:rsidRPr="00344A24">
              <w:t>:25</w:t>
            </w:r>
          </w:p>
        </w:tc>
        <w:tc>
          <w:tcPr>
            <w:tcW w:w="1134" w:type="dxa"/>
          </w:tcPr>
          <w:p w14:paraId="751EF669" w14:textId="66528E8A" w:rsidR="00B50FFA" w:rsidRDefault="00B50FFA" w:rsidP="00B50FFA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3FE01780" w14:textId="3231DAF1" w:rsidR="00B50FFA" w:rsidRDefault="00B50FFA" w:rsidP="00B50FFA">
            <w:r>
              <w:t>Rp200.000</w:t>
            </w:r>
          </w:p>
        </w:tc>
        <w:tc>
          <w:tcPr>
            <w:tcW w:w="1851" w:type="dxa"/>
          </w:tcPr>
          <w:p w14:paraId="12F25EFF" w14:textId="3DA925A5" w:rsidR="00B50FFA" w:rsidRDefault="00B50FFA" w:rsidP="00F02CBB">
            <w:pPr>
              <w:jc w:val="right"/>
            </w:pPr>
            <w:r>
              <w:t>Rp200.000</w:t>
            </w:r>
          </w:p>
        </w:tc>
      </w:tr>
      <w:tr w:rsidR="00B50FFA" w14:paraId="3886B024" w14:textId="77777777" w:rsidTr="00C76C95">
        <w:trPr>
          <w:trHeight w:val="260"/>
        </w:trPr>
        <w:tc>
          <w:tcPr>
            <w:tcW w:w="1811" w:type="dxa"/>
          </w:tcPr>
          <w:p w14:paraId="7E70C985" w14:textId="6517B48A" w:rsidR="00B50FFA" w:rsidRDefault="00B50FFA" w:rsidP="00B50FFA">
            <w:r>
              <w:t>30 Juli 2026</w:t>
            </w:r>
          </w:p>
        </w:tc>
        <w:tc>
          <w:tcPr>
            <w:tcW w:w="1135" w:type="dxa"/>
          </w:tcPr>
          <w:p w14:paraId="47EFF89D" w14:textId="59760931" w:rsidR="00B50FFA" w:rsidRDefault="00B50FFA" w:rsidP="00B50FFA">
            <w:r>
              <w:t>Kamis</w:t>
            </w:r>
          </w:p>
        </w:tc>
        <w:tc>
          <w:tcPr>
            <w:tcW w:w="1840" w:type="dxa"/>
          </w:tcPr>
          <w:p w14:paraId="5C217E45" w14:textId="4C39A084" w:rsidR="00B50FFA" w:rsidRDefault="00B50FFA" w:rsidP="00B50FFA">
            <w:pPr>
              <w:jc w:val="center"/>
            </w:pPr>
            <w:r>
              <w:t>17</w:t>
            </w:r>
            <w:r w:rsidRPr="00B50FFA">
              <w:t xml:space="preserve">:00 - </w:t>
            </w:r>
            <w:r>
              <w:t>17</w:t>
            </w:r>
            <w:r w:rsidRPr="00B50FFA">
              <w:t>:55</w:t>
            </w:r>
          </w:p>
        </w:tc>
        <w:tc>
          <w:tcPr>
            <w:tcW w:w="1134" w:type="dxa"/>
          </w:tcPr>
          <w:p w14:paraId="0BF5F1BD" w14:textId="102832FE" w:rsidR="00B50FFA" w:rsidRDefault="00B50FFA" w:rsidP="00B50FFA">
            <w:pPr>
              <w:jc w:val="center"/>
            </w:pPr>
            <w:r>
              <w:t>11</w:t>
            </w:r>
          </w:p>
        </w:tc>
        <w:tc>
          <w:tcPr>
            <w:tcW w:w="1276" w:type="dxa"/>
          </w:tcPr>
          <w:p w14:paraId="75479CE0" w14:textId="58FA7141" w:rsidR="00B50FFA" w:rsidRDefault="00B50FFA" w:rsidP="00B50FFA">
            <w:r>
              <w:t>Rp200.000</w:t>
            </w:r>
          </w:p>
        </w:tc>
        <w:tc>
          <w:tcPr>
            <w:tcW w:w="1851" w:type="dxa"/>
          </w:tcPr>
          <w:p w14:paraId="575A2693" w14:textId="1AD7A521" w:rsidR="00B50FFA" w:rsidRDefault="00B50FFA" w:rsidP="00F02CBB">
            <w:pPr>
              <w:jc w:val="right"/>
            </w:pPr>
            <w:r>
              <w:t>Rp200.000</w:t>
            </w:r>
          </w:p>
        </w:tc>
      </w:tr>
      <w:tr w:rsidR="00B50FFA" w14:paraId="1ECCCA92" w14:textId="77777777" w:rsidTr="00C76C95">
        <w:trPr>
          <w:trHeight w:val="260"/>
        </w:trPr>
        <w:tc>
          <w:tcPr>
            <w:tcW w:w="1811" w:type="dxa"/>
          </w:tcPr>
          <w:p w14:paraId="22202DA5" w14:textId="77777777" w:rsidR="00B50FFA" w:rsidRDefault="00B50FFA" w:rsidP="00B50FFA"/>
        </w:tc>
        <w:tc>
          <w:tcPr>
            <w:tcW w:w="1135" w:type="dxa"/>
          </w:tcPr>
          <w:p w14:paraId="4783E13E" w14:textId="77777777" w:rsidR="00B50FFA" w:rsidRDefault="00B50FFA" w:rsidP="00B50FFA"/>
        </w:tc>
        <w:tc>
          <w:tcPr>
            <w:tcW w:w="1840" w:type="dxa"/>
          </w:tcPr>
          <w:p w14:paraId="2964DA3F" w14:textId="77777777" w:rsidR="00B50FFA" w:rsidRDefault="00B50FFA" w:rsidP="00B50FFA"/>
        </w:tc>
        <w:tc>
          <w:tcPr>
            <w:tcW w:w="1134" w:type="dxa"/>
          </w:tcPr>
          <w:p w14:paraId="1D156ABF" w14:textId="77777777" w:rsidR="00B50FFA" w:rsidRDefault="00B50FFA" w:rsidP="00B50FFA"/>
        </w:tc>
        <w:tc>
          <w:tcPr>
            <w:tcW w:w="1276" w:type="dxa"/>
          </w:tcPr>
          <w:p w14:paraId="59ACDC47" w14:textId="77777777" w:rsidR="00B50FFA" w:rsidRDefault="00B50FFA" w:rsidP="00B50FFA"/>
        </w:tc>
        <w:tc>
          <w:tcPr>
            <w:tcW w:w="1851" w:type="dxa"/>
          </w:tcPr>
          <w:p w14:paraId="578B8727" w14:textId="77777777" w:rsidR="00B50FFA" w:rsidRDefault="00B50FFA" w:rsidP="00F02CBB">
            <w:pPr>
              <w:jc w:val="right"/>
            </w:pPr>
          </w:p>
        </w:tc>
      </w:tr>
      <w:tr w:rsidR="00B50FFA" w14:paraId="74248FA6" w14:textId="77777777" w:rsidTr="00C76C95">
        <w:trPr>
          <w:trHeight w:val="260"/>
        </w:trPr>
        <w:tc>
          <w:tcPr>
            <w:tcW w:w="1811" w:type="dxa"/>
          </w:tcPr>
          <w:p w14:paraId="31840FFE" w14:textId="77777777" w:rsidR="00B50FFA" w:rsidRDefault="00B50FFA" w:rsidP="00B50FFA"/>
        </w:tc>
        <w:tc>
          <w:tcPr>
            <w:tcW w:w="1135" w:type="dxa"/>
          </w:tcPr>
          <w:p w14:paraId="32664BA8" w14:textId="77777777" w:rsidR="00B50FFA" w:rsidRDefault="00B50FFA" w:rsidP="00B50FFA"/>
        </w:tc>
        <w:tc>
          <w:tcPr>
            <w:tcW w:w="1840" w:type="dxa"/>
          </w:tcPr>
          <w:p w14:paraId="19713158" w14:textId="77777777" w:rsidR="00B50FFA" w:rsidRDefault="00B50FFA" w:rsidP="00B50FFA"/>
        </w:tc>
        <w:tc>
          <w:tcPr>
            <w:tcW w:w="1134" w:type="dxa"/>
          </w:tcPr>
          <w:p w14:paraId="267EB11F" w14:textId="77777777" w:rsidR="00B50FFA" w:rsidRDefault="00B50FFA" w:rsidP="00B50FFA"/>
        </w:tc>
        <w:tc>
          <w:tcPr>
            <w:tcW w:w="1276" w:type="dxa"/>
          </w:tcPr>
          <w:p w14:paraId="655DB5EC" w14:textId="77777777" w:rsidR="00B50FFA" w:rsidRDefault="00B50FFA" w:rsidP="00B50FFA"/>
        </w:tc>
        <w:tc>
          <w:tcPr>
            <w:tcW w:w="1851" w:type="dxa"/>
          </w:tcPr>
          <w:p w14:paraId="5718F966" w14:textId="77777777" w:rsidR="00B50FFA" w:rsidRDefault="00B50FFA" w:rsidP="00F02CBB">
            <w:pPr>
              <w:jc w:val="right"/>
            </w:pPr>
          </w:p>
        </w:tc>
      </w:tr>
      <w:tr w:rsidR="00B50FFA" w14:paraId="112CA10F" w14:textId="77777777" w:rsidTr="00C76C95">
        <w:trPr>
          <w:trHeight w:val="260"/>
        </w:trPr>
        <w:tc>
          <w:tcPr>
            <w:tcW w:w="1811" w:type="dxa"/>
          </w:tcPr>
          <w:p w14:paraId="39A7CC17" w14:textId="77777777" w:rsidR="00B50FFA" w:rsidRDefault="00B50FFA" w:rsidP="00B50FFA"/>
        </w:tc>
        <w:tc>
          <w:tcPr>
            <w:tcW w:w="1135" w:type="dxa"/>
          </w:tcPr>
          <w:p w14:paraId="754D60B3" w14:textId="77777777" w:rsidR="00B50FFA" w:rsidRDefault="00B50FFA" w:rsidP="00B50FFA"/>
        </w:tc>
        <w:tc>
          <w:tcPr>
            <w:tcW w:w="1840" w:type="dxa"/>
          </w:tcPr>
          <w:p w14:paraId="3483A4C5" w14:textId="77777777" w:rsidR="00B50FFA" w:rsidRDefault="00B50FFA" w:rsidP="00B50FFA"/>
        </w:tc>
        <w:tc>
          <w:tcPr>
            <w:tcW w:w="1134" w:type="dxa"/>
          </w:tcPr>
          <w:p w14:paraId="3954E937" w14:textId="77777777" w:rsidR="00B50FFA" w:rsidRDefault="00B50FFA" w:rsidP="00B50FFA"/>
        </w:tc>
        <w:tc>
          <w:tcPr>
            <w:tcW w:w="1276" w:type="dxa"/>
          </w:tcPr>
          <w:p w14:paraId="0983C00C" w14:textId="77777777" w:rsidR="00B50FFA" w:rsidRDefault="00B50FFA" w:rsidP="00B50FFA"/>
        </w:tc>
        <w:tc>
          <w:tcPr>
            <w:tcW w:w="1851" w:type="dxa"/>
          </w:tcPr>
          <w:p w14:paraId="1E6B3067" w14:textId="77777777" w:rsidR="00B50FFA" w:rsidRDefault="00B50FFA" w:rsidP="00F02CBB">
            <w:pPr>
              <w:jc w:val="right"/>
            </w:pPr>
          </w:p>
        </w:tc>
      </w:tr>
      <w:tr w:rsidR="00B50FFA" w14:paraId="1B413E66" w14:textId="77777777" w:rsidTr="00C76C95">
        <w:trPr>
          <w:trHeight w:val="260"/>
        </w:trPr>
        <w:tc>
          <w:tcPr>
            <w:tcW w:w="1811" w:type="dxa"/>
          </w:tcPr>
          <w:p w14:paraId="782B746B" w14:textId="77777777" w:rsidR="00B50FFA" w:rsidRDefault="00B50FFA" w:rsidP="00B50FFA"/>
        </w:tc>
        <w:tc>
          <w:tcPr>
            <w:tcW w:w="1135" w:type="dxa"/>
          </w:tcPr>
          <w:p w14:paraId="361E2103" w14:textId="77777777" w:rsidR="00B50FFA" w:rsidRDefault="00B50FFA" w:rsidP="00B50FFA"/>
        </w:tc>
        <w:tc>
          <w:tcPr>
            <w:tcW w:w="1840" w:type="dxa"/>
          </w:tcPr>
          <w:p w14:paraId="3CE5388C" w14:textId="77777777" w:rsidR="00B50FFA" w:rsidRDefault="00B50FFA" w:rsidP="00B50FFA"/>
        </w:tc>
        <w:tc>
          <w:tcPr>
            <w:tcW w:w="1134" w:type="dxa"/>
          </w:tcPr>
          <w:p w14:paraId="40B71F23" w14:textId="77777777" w:rsidR="00B50FFA" w:rsidRDefault="00B50FFA" w:rsidP="00B50FFA"/>
        </w:tc>
        <w:tc>
          <w:tcPr>
            <w:tcW w:w="1276" w:type="dxa"/>
          </w:tcPr>
          <w:p w14:paraId="4C32581B" w14:textId="77777777" w:rsidR="00B50FFA" w:rsidRDefault="00B50FFA" w:rsidP="00B50FFA"/>
        </w:tc>
        <w:tc>
          <w:tcPr>
            <w:tcW w:w="1851" w:type="dxa"/>
          </w:tcPr>
          <w:p w14:paraId="426AEE35" w14:textId="77777777" w:rsidR="00B50FFA" w:rsidRDefault="00B50FFA" w:rsidP="00F02CBB">
            <w:pPr>
              <w:jc w:val="right"/>
            </w:pPr>
          </w:p>
        </w:tc>
      </w:tr>
      <w:tr w:rsidR="00B50FFA" w14:paraId="0F2C9B25" w14:textId="77777777" w:rsidTr="00C76C95">
        <w:trPr>
          <w:trHeight w:val="260"/>
        </w:trPr>
        <w:tc>
          <w:tcPr>
            <w:tcW w:w="1811" w:type="dxa"/>
          </w:tcPr>
          <w:p w14:paraId="31038C0C" w14:textId="77777777" w:rsidR="00B50FFA" w:rsidRDefault="00B50FFA" w:rsidP="00B50FFA"/>
        </w:tc>
        <w:tc>
          <w:tcPr>
            <w:tcW w:w="1135" w:type="dxa"/>
          </w:tcPr>
          <w:p w14:paraId="70207CA7" w14:textId="77777777" w:rsidR="00B50FFA" w:rsidRDefault="00B50FFA" w:rsidP="00B50FFA"/>
        </w:tc>
        <w:tc>
          <w:tcPr>
            <w:tcW w:w="1840" w:type="dxa"/>
          </w:tcPr>
          <w:p w14:paraId="295AF9C5" w14:textId="77777777" w:rsidR="00B50FFA" w:rsidRDefault="00B50FFA" w:rsidP="00B50FFA"/>
        </w:tc>
        <w:tc>
          <w:tcPr>
            <w:tcW w:w="1134" w:type="dxa"/>
          </w:tcPr>
          <w:p w14:paraId="222CD203" w14:textId="77777777" w:rsidR="00B50FFA" w:rsidRDefault="00B50FFA" w:rsidP="00B50FFA"/>
        </w:tc>
        <w:tc>
          <w:tcPr>
            <w:tcW w:w="1276" w:type="dxa"/>
          </w:tcPr>
          <w:p w14:paraId="2C816F98" w14:textId="77777777" w:rsidR="00B50FFA" w:rsidRDefault="00B50FFA" w:rsidP="00B50FFA"/>
        </w:tc>
        <w:tc>
          <w:tcPr>
            <w:tcW w:w="1851" w:type="dxa"/>
          </w:tcPr>
          <w:p w14:paraId="7CA2DE07" w14:textId="77777777" w:rsidR="00B50FFA" w:rsidRDefault="00B50FFA" w:rsidP="00F02CBB">
            <w:pPr>
              <w:jc w:val="right"/>
            </w:pPr>
          </w:p>
        </w:tc>
      </w:tr>
      <w:tr w:rsidR="00B50FFA" w14:paraId="46384176" w14:textId="77777777" w:rsidTr="00C76C95">
        <w:trPr>
          <w:trHeight w:val="260"/>
        </w:trPr>
        <w:tc>
          <w:tcPr>
            <w:tcW w:w="7196" w:type="dxa"/>
            <w:gridSpan w:val="5"/>
          </w:tcPr>
          <w:p w14:paraId="3D48A3CC" w14:textId="77777777" w:rsidR="00B50FFA" w:rsidRDefault="00B50FFA" w:rsidP="00B50FFA">
            <w:pPr>
              <w:jc w:val="right"/>
            </w:pPr>
            <w:r>
              <w:t>TOTAL</w:t>
            </w:r>
          </w:p>
        </w:tc>
        <w:tc>
          <w:tcPr>
            <w:tcW w:w="1851" w:type="dxa"/>
          </w:tcPr>
          <w:p w14:paraId="26C09C48" w14:textId="22C862BA" w:rsidR="00B50FFA" w:rsidRDefault="00B50FFA" w:rsidP="00F02CBB">
            <w:pPr>
              <w:jc w:val="right"/>
            </w:pPr>
            <w:r>
              <w:t>Rp1.000.000</w:t>
            </w:r>
          </w:p>
        </w:tc>
      </w:tr>
    </w:tbl>
    <w:p w14:paraId="77341465" w14:textId="77777777" w:rsidR="00344A24" w:rsidRDefault="00344A24" w:rsidP="00344A24">
      <w:pPr>
        <w:pStyle w:val="Heading2"/>
      </w:pPr>
      <w:proofErr w:type="spellStart"/>
      <w:r>
        <w:t>Ringkasan</w:t>
      </w:r>
      <w:proofErr w:type="spellEnd"/>
    </w:p>
    <w:p w14:paraId="23FF604D" w14:textId="33011D23" w:rsidR="00344A24" w:rsidRDefault="00344A24" w:rsidP="00344A24">
      <w:r>
        <w:t xml:space="preserve">Total Kelas </w:t>
      </w:r>
      <w:r>
        <w:tab/>
      </w:r>
      <w:r>
        <w:tab/>
        <w:t xml:space="preserve">: </w:t>
      </w:r>
      <w:r w:rsidR="00262AFD">
        <w:t>5</w:t>
      </w:r>
      <w:r>
        <w:t xml:space="preserve">   Kelas</w:t>
      </w:r>
      <w:r>
        <w:br/>
        <w:t xml:space="preserve">Total </w:t>
      </w:r>
      <w:proofErr w:type="spellStart"/>
      <w:r>
        <w:t>Peserta</w:t>
      </w:r>
      <w:proofErr w:type="spellEnd"/>
      <w:r>
        <w:tab/>
      </w:r>
      <w:r>
        <w:tab/>
        <w:t xml:space="preserve">: </w:t>
      </w:r>
      <w:r w:rsidR="00262AFD">
        <w:t>47</w:t>
      </w:r>
      <w:r>
        <w:t xml:space="preserve">   Orang</w:t>
      </w:r>
      <w:r>
        <w:br/>
        <w:t xml:space="preserve">Total </w:t>
      </w:r>
      <w:proofErr w:type="spellStart"/>
      <w:r>
        <w:t>Pembayaran</w:t>
      </w:r>
      <w:proofErr w:type="spellEnd"/>
      <w:r>
        <w:t xml:space="preserve"> </w:t>
      </w:r>
      <w:r>
        <w:tab/>
        <w:t>: Rp</w:t>
      </w:r>
      <w:r w:rsidR="00EC4D03">
        <w:t>1.0</w:t>
      </w:r>
      <w:r>
        <w:t>00.000</w:t>
      </w:r>
    </w:p>
    <w:p w14:paraId="76F36FAE" w14:textId="14737EC8" w:rsidR="004752A6" w:rsidRDefault="004752A6">
      <w:r>
        <w:br w:type="page"/>
      </w:r>
    </w:p>
    <w:p w14:paraId="236118F1" w14:textId="77777777" w:rsidR="004752A6" w:rsidRDefault="004752A6" w:rsidP="004752A6">
      <w:pPr>
        <w:pStyle w:val="Heading1"/>
        <w:jc w:val="center"/>
      </w:pPr>
      <w:r>
        <w:lastRenderedPageBreak/>
        <w:t>INFO PEMBAYARAN COACH</w:t>
      </w:r>
    </w:p>
    <w:p w14:paraId="5F068BB9" w14:textId="77777777" w:rsidR="004752A6" w:rsidRPr="00FE3444" w:rsidRDefault="004752A6" w:rsidP="004752A6"/>
    <w:p w14:paraId="192B1E90" w14:textId="5D8E7ED1" w:rsidR="004752A6" w:rsidRPr="00CE6EF2" w:rsidRDefault="004752A6" w:rsidP="004752A6">
      <w:pPr>
        <w:rPr>
          <w:lang w:val="en-ID"/>
        </w:rPr>
      </w:pPr>
      <w:r w:rsidRPr="00CE6EF2">
        <w:rPr>
          <w:lang w:val="en-ID"/>
        </w:rPr>
        <w:t>Halo Coach</w:t>
      </w:r>
      <w:r>
        <w:rPr>
          <w:lang w:val="en-ID"/>
        </w:rPr>
        <w:t xml:space="preserve"> Ana</w:t>
      </w:r>
      <w:r w:rsidRPr="00CE6EF2">
        <w:rPr>
          <w:lang w:val="en-ID"/>
        </w:rPr>
        <w:t>,</w:t>
      </w:r>
    </w:p>
    <w:p w14:paraId="26403270" w14:textId="77777777" w:rsidR="004752A6" w:rsidRPr="00CE6EF2" w:rsidRDefault="004752A6" w:rsidP="004752A6">
      <w:pPr>
        <w:ind w:right="-858"/>
        <w:rPr>
          <w:lang w:val="en-ID"/>
        </w:rPr>
      </w:pPr>
      <w:proofErr w:type="spellStart"/>
      <w:r w:rsidRPr="00CE6EF2">
        <w:rPr>
          <w:lang w:val="en-ID"/>
        </w:rPr>
        <w:t>Berikut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rincian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jadwal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mengajar</w:t>
      </w:r>
      <w:proofErr w:type="spellEnd"/>
      <w:r w:rsidRPr="00CE6EF2">
        <w:rPr>
          <w:lang w:val="en-ID"/>
        </w:rPr>
        <w:t xml:space="preserve"> dan </w:t>
      </w:r>
      <w:proofErr w:type="spellStart"/>
      <w:r w:rsidRPr="00CE6EF2">
        <w:rPr>
          <w:lang w:val="en-ID"/>
        </w:rPr>
        <w:t>perhitungan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pembayaran</w:t>
      </w:r>
      <w:proofErr w:type="spellEnd"/>
      <w:r w:rsidRPr="00CE6EF2">
        <w:rPr>
          <w:lang w:val="en-ID"/>
        </w:rPr>
        <w:t xml:space="preserve"> Anda </w:t>
      </w:r>
      <w:proofErr w:type="spellStart"/>
      <w:r w:rsidRPr="00CE6EF2">
        <w:rPr>
          <w:lang w:val="en-ID"/>
        </w:rPr>
        <w:t>untuk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periode</w:t>
      </w:r>
      <w:proofErr w:type="spellEnd"/>
      <w:r w:rsidRPr="00CE6EF2">
        <w:rPr>
          <w:lang w:val="en-ID"/>
        </w:rPr>
        <w:t xml:space="preserve"> </w:t>
      </w:r>
      <w:r>
        <w:rPr>
          <w:b/>
          <w:bCs/>
          <w:lang w:val="en-ID"/>
        </w:rPr>
        <w:t>27</w:t>
      </w:r>
      <w:r w:rsidRPr="00CE6EF2"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Juli</w:t>
      </w:r>
      <w:proofErr w:type="spellEnd"/>
      <w:r>
        <w:rPr>
          <w:b/>
          <w:bCs/>
          <w:lang w:val="en-ID"/>
        </w:rPr>
        <w:t xml:space="preserve"> </w:t>
      </w:r>
      <w:r w:rsidRPr="00CE6EF2">
        <w:rPr>
          <w:b/>
          <w:bCs/>
          <w:lang w:val="en-ID"/>
        </w:rPr>
        <w:t xml:space="preserve">– </w:t>
      </w:r>
      <w:r>
        <w:rPr>
          <w:b/>
          <w:bCs/>
          <w:lang w:val="en-ID"/>
        </w:rPr>
        <w:t>02</w:t>
      </w:r>
      <w:r w:rsidRPr="00CE6EF2">
        <w:rPr>
          <w:b/>
          <w:bCs/>
          <w:lang w:val="en-ID"/>
        </w:rPr>
        <w:t xml:space="preserve"> Agustus 2026</w:t>
      </w:r>
      <w:r w:rsidRPr="00CE6EF2">
        <w:rPr>
          <w:lang w:val="en-ID"/>
        </w:rPr>
        <w:t>.</w:t>
      </w:r>
    </w:p>
    <w:tbl>
      <w:tblPr>
        <w:tblStyle w:val="TableGrid"/>
        <w:tblW w:w="9047" w:type="dxa"/>
        <w:tblLook w:val="04A0" w:firstRow="1" w:lastRow="0" w:firstColumn="1" w:lastColumn="0" w:noHBand="0" w:noVBand="1"/>
      </w:tblPr>
      <w:tblGrid>
        <w:gridCol w:w="1811"/>
        <w:gridCol w:w="1135"/>
        <w:gridCol w:w="1840"/>
        <w:gridCol w:w="1134"/>
        <w:gridCol w:w="1276"/>
        <w:gridCol w:w="1851"/>
      </w:tblGrid>
      <w:tr w:rsidR="004752A6" w14:paraId="38212636" w14:textId="77777777" w:rsidTr="00C76C95">
        <w:trPr>
          <w:trHeight w:val="520"/>
        </w:trPr>
        <w:tc>
          <w:tcPr>
            <w:tcW w:w="1811" w:type="dxa"/>
          </w:tcPr>
          <w:p w14:paraId="07DBA80A" w14:textId="77777777" w:rsidR="004752A6" w:rsidRPr="00710CC9" w:rsidRDefault="004752A6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1135" w:type="dxa"/>
          </w:tcPr>
          <w:p w14:paraId="10CA47B3" w14:textId="77777777" w:rsidR="004752A6" w:rsidRPr="00710CC9" w:rsidRDefault="004752A6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Hari</w:t>
            </w:r>
          </w:p>
        </w:tc>
        <w:tc>
          <w:tcPr>
            <w:tcW w:w="1840" w:type="dxa"/>
          </w:tcPr>
          <w:p w14:paraId="3B2D5D1E" w14:textId="77777777" w:rsidR="004752A6" w:rsidRPr="00710CC9" w:rsidRDefault="004752A6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Jam</w:t>
            </w:r>
          </w:p>
        </w:tc>
        <w:tc>
          <w:tcPr>
            <w:tcW w:w="1134" w:type="dxa"/>
          </w:tcPr>
          <w:p w14:paraId="565A1F7D" w14:textId="77777777" w:rsidR="004752A6" w:rsidRPr="00710CC9" w:rsidRDefault="004752A6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Jumlah</w:t>
            </w:r>
            <w:proofErr w:type="spellEnd"/>
            <w:r w:rsidRPr="00710CC9">
              <w:rPr>
                <w:b/>
                <w:bCs/>
              </w:rPr>
              <w:t xml:space="preserve"> </w:t>
            </w:r>
            <w:proofErr w:type="spellStart"/>
            <w:r w:rsidRPr="00710CC9">
              <w:rPr>
                <w:b/>
                <w:bCs/>
              </w:rPr>
              <w:t>Peserta</w:t>
            </w:r>
            <w:proofErr w:type="spellEnd"/>
          </w:p>
        </w:tc>
        <w:tc>
          <w:tcPr>
            <w:tcW w:w="1276" w:type="dxa"/>
          </w:tcPr>
          <w:p w14:paraId="5A76E536" w14:textId="77777777" w:rsidR="004752A6" w:rsidRPr="00710CC9" w:rsidRDefault="004752A6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Fee/Kelas</w:t>
            </w:r>
          </w:p>
        </w:tc>
        <w:tc>
          <w:tcPr>
            <w:tcW w:w="1851" w:type="dxa"/>
          </w:tcPr>
          <w:p w14:paraId="1E442A8D" w14:textId="77777777" w:rsidR="004752A6" w:rsidRPr="00710CC9" w:rsidRDefault="004752A6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Total</w:t>
            </w:r>
          </w:p>
        </w:tc>
      </w:tr>
      <w:tr w:rsidR="004752A6" w14:paraId="64216A5F" w14:textId="77777777" w:rsidTr="00C76C95">
        <w:trPr>
          <w:trHeight w:val="250"/>
        </w:trPr>
        <w:tc>
          <w:tcPr>
            <w:tcW w:w="1811" w:type="dxa"/>
          </w:tcPr>
          <w:p w14:paraId="6AC3A7ED" w14:textId="0373E4CB" w:rsidR="004752A6" w:rsidRDefault="002E063A" w:rsidP="00C76C95">
            <w:r>
              <w:t>31</w:t>
            </w:r>
            <w:r w:rsidR="004752A6">
              <w:t xml:space="preserve"> Juli 2026</w:t>
            </w:r>
          </w:p>
        </w:tc>
        <w:tc>
          <w:tcPr>
            <w:tcW w:w="1135" w:type="dxa"/>
          </w:tcPr>
          <w:p w14:paraId="6F0E25C8" w14:textId="59A9300F" w:rsidR="004752A6" w:rsidRDefault="0051420F" w:rsidP="00C76C95">
            <w:r>
              <w:t>Jumat</w:t>
            </w:r>
          </w:p>
        </w:tc>
        <w:tc>
          <w:tcPr>
            <w:tcW w:w="1840" w:type="dxa"/>
          </w:tcPr>
          <w:p w14:paraId="0CCC5F13" w14:textId="77777777" w:rsidR="004752A6" w:rsidRDefault="004752A6" w:rsidP="00C76C95">
            <w:pPr>
              <w:jc w:val="center"/>
            </w:pPr>
            <w:r w:rsidRPr="00344A24">
              <w:t> 1</w:t>
            </w:r>
            <w:r>
              <w:t>3</w:t>
            </w:r>
            <w:r w:rsidRPr="00344A24">
              <w:t xml:space="preserve">:30 - </w:t>
            </w:r>
            <w:r>
              <w:t>14</w:t>
            </w:r>
            <w:r w:rsidRPr="00344A24">
              <w:t>:25</w:t>
            </w:r>
          </w:p>
        </w:tc>
        <w:tc>
          <w:tcPr>
            <w:tcW w:w="1134" w:type="dxa"/>
          </w:tcPr>
          <w:p w14:paraId="1768014B" w14:textId="4D80EDDC" w:rsidR="004752A6" w:rsidRDefault="004752A6" w:rsidP="00C76C95">
            <w:pPr>
              <w:jc w:val="center"/>
            </w:pPr>
            <w:r>
              <w:t>1</w:t>
            </w:r>
            <w:r w:rsidR="002E063A">
              <w:t>0</w:t>
            </w:r>
          </w:p>
        </w:tc>
        <w:tc>
          <w:tcPr>
            <w:tcW w:w="1276" w:type="dxa"/>
          </w:tcPr>
          <w:p w14:paraId="0C06663A" w14:textId="77777777" w:rsidR="004752A6" w:rsidRDefault="004752A6" w:rsidP="00C76C95">
            <w:r>
              <w:t>Rp200.000</w:t>
            </w:r>
          </w:p>
        </w:tc>
        <w:tc>
          <w:tcPr>
            <w:tcW w:w="1851" w:type="dxa"/>
          </w:tcPr>
          <w:p w14:paraId="6C8C7996" w14:textId="77777777" w:rsidR="004752A6" w:rsidRDefault="004752A6" w:rsidP="00F02CBB">
            <w:pPr>
              <w:jc w:val="right"/>
            </w:pPr>
            <w:r>
              <w:t>Rp200.000</w:t>
            </w:r>
          </w:p>
        </w:tc>
      </w:tr>
      <w:tr w:rsidR="004752A6" w14:paraId="7911DE13" w14:textId="77777777" w:rsidTr="00C76C95">
        <w:trPr>
          <w:trHeight w:val="260"/>
        </w:trPr>
        <w:tc>
          <w:tcPr>
            <w:tcW w:w="1811" w:type="dxa"/>
          </w:tcPr>
          <w:p w14:paraId="70FABA84" w14:textId="519DC712" w:rsidR="004752A6" w:rsidRDefault="002E063A" w:rsidP="00C76C95">
            <w:r>
              <w:t>31</w:t>
            </w:r>
            <w:r w:rsidR="004752A6">
              <w:t xml:space="preserve"> Juli 2026</w:t>
            </w:r>
          </w:p>
        </w:tc>
        <w:tc>
          <w:tcPr>
            <w:tcW w:w="1135" w:type="dxa"/>
          </w:tcPr>
          <w:p w14:paraId="5DD24B65" w14:textId="12B423B9" w:rsidR="004752A6" w:rsidRDefault="002E063A" w:rsidP="00C76C95">
            <w:r>
              <w:t>Jumat</w:t>
            </w:r>
          </w:p>
        </w:tc>
        <w:tc>
          <w:tcPr>
            <w:tcW w:w="1840" w:type="dxa"/>
          </w:tcPr>
          <w:p w14:paraId="67A33BD4" w14:textId="77777777" w:rsidR="004752A6" w:rsidRDefault="004752A6" w:rsidP="00C76C95">
            <w:pPr>
              <w:jc w:val="center"/>
            </w:pPr>
            <w:r>
              <w:t>15</w:t>
            </w:r>
            <w:r w:rsidRPr="00344A24">
              <w:t>:30 -</w:t>
            </w:r>
            <w:r>
              <w:t>16</w:t>
            </w:r>
            <w:r w:rsidRPr="00344A24">
              <w:t>:25</w:t>
            </w:r>
          </w:p>
        </w:tc>
        <w:tc>
          <w:tcPr>
            <w:tcW w:w="1134" w:type="dxa"/>
          </w:tcPr>
          <w:p w14:paraId="7C3B218F" w14:textId="77777777" w:rsidR="004752A6" w:rsidRDefault="004752A6" w:rsidP="00C76C95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03835A39" w14:textId="77777777" w:rsidR="004752A6" w:rsidRDefault="004752A6" w:rsidP="00C76C95">
            <w:r>
              <w:t>Rp200.000</w:t>
            </w:r>
          </w:p>
        </w:tc>
        <w:tc>
          <w:tcPr>
            <w:tcW w:w="1851" w:type="dxa"/>
          </w:tcPr>
          <w:p w14:paraId="6128E624" w14:textId="77777777" w:rsidR="004752A6" w:rsidRDefault="004752A6" w:rsidP="00F02CBB">
            <w:pPr>
              <w:jc w:val="right"/>
            </w:pPr>
            <w:r>
              <w:t>Rp200.000</w:t>
            </w:r>
          </w:p>
        </w:tc>
      </w:tr>
      <w:tr w:rsidR="004752A6" w14:paraId="3AD4DDDF" w14:textId="77777777" w:rsidTr="00C76C95">
        <w:trPr>
          <w:trHeight w:val="260"/>
        </w:trPr>
        <w:tc>
          <w:tcPr>
            <w:tcW w:w="1811" w:type="dxa"/>
          </w:tcPr>
          <w:p w14:paraId="3D81676E" w14:textId="10338405" w:rsidR="004752A6" w:rsidRDefault="004752A6" w:rsidP="00C76C95"/>
        </w:tc>
        <w:tc>
          <w:tcPr>
            <w:tcW w:w="1135" w:type="dxa"/>
          </w:tcPr>
          <w:p w14:paraId="2869A96D" w14:textId="40802C62" w:rsidR="004752A6" w:rsidRDefault="004752A6" w:rsidP="00C76C95"/>
        </w:tc>
        <w:tc>
          <w:tcPr>
            <w:tcW w:w="1840" w:type="dxa"/>
          </w:tcPr>
          <w:p w14:paraId="7895727E" w14:textId="5F89B20B" w:rsidR="004752A6" w:rsidRDefault="004752A6" w:rsidP="00C76C95">
            <w:pPr>
              <w:jc w:val="center"/>
            </w:pPr>
          </w:p>
        </w:tc>
        <w:tc>
          <w:tcPr>
            <w:tcW w:w="1134" w:type="dxa"/>
          </w:tcPr>
          <w:p w14:paraId="185638F2" w14:textId="58416342" w:rsidR="004752A6" w:rsidRDefault="004752A6" w:rsidP="00C76C95">
            <w:pPr>
              <w:jc w:val="center"/>
            </w:pPr>
          </w:p>
        </w:tc>
        <w:tc>
          <w:tcPr>
            <w:tcW w:w="1276" w:type="dxa"/>
          </w:tcPr>
          <w:p w14:paraId="3ED3686B" w14:textId="49BFA59D" w:rsidR="004752A6" w:rsidRDefault="004752A6" w:rsidP="00C76C95"/>
        </w:tc>
        <w:tc>
          <w:tcPr>
            <w:tcW w:w="1851" w:type="dxa"/>
          </w:tcPr>
          <w:p w14:paraId="4F5995CE" w14:textId="2CEAE0D2" w:rsidR="004752A6" w:rsidRDefault="004752A6" w:rsidP="00F02CBB">
            <w:pPr>
              <w:jc w:val="right"/>
            </w:pPr>
          </w:p>
        </w:tc>
      </w:tr>
      <w:tr w:rsidR="004752A6" w14:paraId="5380564B" w14:textId="77777777" w:rsidTr="00C76C95">
        <w:trPr>
          <w:trHeight w:val="260"/>
        </w:trPr>
        <w:tc>
          <w:tcPr>
            <w:tcW w:w="1811" w:type="dxa"/>
          </w:tcPr>
          <w:p w14:paraId="13508C48" w14:textId="5A719D58" w:rsidR="004752A6" w:rsidRDefault="004752A6" w:rsidP="00C76C95"/>
        </w:tc>
        <w:tc>
          <w:tcPr>
            <w:tcW w:w="1135" w:type="dxa"/>
          </w:tcPr>
          <w:p w14:paraId="14225896" w14:textId="37448365" w:rsidR="004752A6" w:rsidRDefault="004752A6" w:rsidP="00C76C95"/>
        </w:tc>
        <w:tc>
          <w:tcPr>
            <w:tcW w:w="1840" w:type="dxa"/>
          </w:tcPr>
          <w:p w14:paraId="04AD2F57" w14:textId="15C4BAF2" w:rsidR="004752A6" w:rsidRDefault="004752A6" w:rsidP="00C76C95">
            <w:pPr>
              <w:jc w:val="center"/>
            </w:pPr>
          </w:p>
        </w:tc>
        <w:tc>
          <w:tcPr>
            <w:tcW w:w="1134" w:type="dxa"/>
          </w:tcPr>
          <w:p w14:paraId="02FDBC9B" w14:textId="70E82AF4" w:rsidR="004752A6" w:rsidRDefault="004752A6" w:rsidP="00C76C95">
            <w:pPr>
              <w:jc w:val="center"/>
            </w:pPr>
          </w:p>
        </w:tc>
        <w:tc>
          <w:tcPr>
            <w:tcW w:w="1276" w:type="dxa"/>
          </w:tcPr>
          <w:p w14:paraId="5B3928ED" w14:textId="2CE1E3AD" w:rsidR="004752A6" w:rsidRDefault="004752A6" w:rsidP="00C76C95"/>
        </w:tc>
        <w:tc>
          <w:tcPr>
            <w:tcW w:w="1851" w:type="dxa"/>
          </w:tcPr>
          <w:p w14:paraId="3AE3E2CB" w14:textId="235C742F" w:rsidR="004752A6" w:rsidRDefault="004752A6" w:rsidP="00F02CBB">
            <w:pPr>
              <w:jc w:val="right"/>
            </w:pPr>
          </w:p>
        </w:tc>
      </w:tr>
      <w:tr w:rsidR="004752A6" w14:paraId="235C16C7" w14:textId="77777777" w:rsidTr="00C76C95">
        <w:trPr>
          <w:trHeight w:val="260"/>
        </w:trPr>
        <w:tc>
          <w:tcPr>
            <w:tcW w:w="1811" w:type="dxa"/>
          </w:tcPr>
          <w:p w14:paraId="7D7B5F32" w14:textId="4A150481" w:rsidR="004752A6" w:rsidRDefault="004752A6" w:rsidP="00C76C95"/>
        </w:tc>
        <w:tc>
          <w:tcPr>
            <w:tcW w:w="1135" w:type="dxa"/>
          </w:tcPr>
          <w:p w14:paraId="01000D36" w14:textId="5B9DA6CE" w:rsidR="004752A6" w:rsidRDefault="004752A6" w:rsidP="00C76C95"/>
        </w:tc>
        <w:tc>
          <w:tcPr>
            <w:tcW w:w="1840" w:type="dxa"/>
          </w:tcPr>
          <w:p w14:paraId="7A077075" w14:textId="02B7AE12" w:rsidR="004752A6" w:rsidRDefault="004752A6" w:rsidP="00C76C95">
            <w:pPr>
              <w:jc w:val="center"/>
            </w:pPr>
          </w:p>
        </w:tc>
        <w:tc>
          <w:tcPr>
            <w:tcW w:w="1134" w:type="dxa"/>
          </w:tcPr>
          <w:p w14:paraId="0A724047" w14:textId="7ECC67D1" w:rsidR="004752A6" w:rsidRDefault="004752A6" w:rsidP="00C76C95">
            <w:pPr>
              <w:jc w:val="center"/>
            </w:pPr>
          </w:p>
        </w:tc>
        <w:tc>
          <w:tcPr>
            <w:tcW w:w="1276" w:type="dxa"/>
          </w:tcPr>
          <w:p w14:paraId="5C18A7E7" w14:textId="5B6CFA55" w:rsidR="004752A6" w:rsidRDefault="004752A6" w:rsidP="00C76C95"/>
        </w:tc>
        <w:tc>
          <w:tcPr>
            <w:tcW w:w="1851" w:type="dxa"/>
          </w:tcPr>
          <w:p w14:paraId="38EE2707" w14:textId="53AE2923" w:rsidR="004752A6" w:rsidRDefault="004752A6" w:rsidP="00F02CBB">
            <w:pPr>
              <w:jc w:val="right"/>
            </w:pPr>
          </w:p>
        </w:tc>
      </w:tr>
      <w:tr w:rsidR="004752A6" w14:paraId="29493AA7" w14:textId="77777777" w:rsidTr="00C76C95">
        <w:trPr>
          <w:trHeight w:val="260"/>
        </w:trPr>
        <w:tc>
          <w:tcPr>
            <w:tcW w:w="1811" w:type="dxa"/>
          </w:tcPr>
          <w:p w14:paraId="1EE2A4F7" w14:textId="77777777" w:rsidR="004752A6" w:rsidRDefault="004752A6" w:rsidP="00C76C95"/>
        </w:tc>
        <w:tc>
          <w:tcPr>
            <w:tcW w:w="1135" w:type="dxa"/>
          </w:tcPr>
          <w:p w14:paraId="77DF54F2" w14:textId="77777777" w:rsidR="004752A6" w:rsidRDefault="004752A6" w:rsidP="00C76C95"/>
        </w:tc>
        <w:tc>
          <w:tcPr>
            <w:tcW w:w="1840" w:type="dxa"/>
          </w:tcPr>
          <w:p w14:paraId="4DCAB11D" w14:textId="77777777" w:rsidR="004752A6" w:rsidRDefault="004752A6" w:rsidP="00C76C95"/>
        </w:tc>
        <w:tc>
          <w:tcPr>
            <w:tcW w:w="1134" w:type="dxa"/>
          </w:tcPr>
          <w:p w14:paraId="73F98045" w14:textId="77777777" w:rsidR="004752A6" w:rsidRDefault="004752A6" w:rsidP="00C76C95"/>
        </w:tc>
        <w:tc>
          <w:tcPr>
            <w:tcW w:w="1276" w:type="dxa"/>
          </w:tcPr>
          <w:p w14:paraId="45BAD5FF" w14:textId="77777777" w:rsidR="004752A6" w:rsidRDefault="004752A6" w:rsidP="00C76C95"/>
        </w:tc>
        <w:tc>
          <w:tcPr>
            <w:tcW w:w="1851" w:type="dxa"/>
          </w:tcPr>
          <w:p w14:paraId="2BB06617" w14:textId="77777777" w:rsidR="004752A6" w:rsidRDefault="004752A6" w:rsidP="00F02CBB">
            <w:pPr>
              <w:jc w:val="right"/>
            </w:pPr>
          </w:p>
        </w:tc>
      </w:tr>
      <w:tr w:rsidR="004752A6" w14:paraId="0A02AC59" w14:textId="77777777" w:rsidTr="00C76C95">
        <w:trPr>
          <w:trHeight w:val="260"/>
        </w:trPr>
        <w:tc>
          <w:tcPr>
            <w:tcW w:w="1811" w:type="dxa"/>
          </w:tcPr>
          <w:p w14:paraId="795BD847" w14:textId="77777777" w:rsidR="004752A6" w:rsidRDefault="004752A6" w:rsidP="00C76C95"/>
        </w:tc>
        <w:tc>
          <w:tcPr>
            <w:tcW w:w="1135" w:type="dxa"/>
          </w:tcPr>
          <w:p w14:paraId="53852429" w14:textId="77777777" w:rsidR="004752A6" w:rsidRDefault="004752A6" w:rsidP="00C76C95"/>
        </w:tc>
        <w:tc>
          <w:tcPr>
            <w:tcW w:w="1840" w:type="dxa"/>
          </w:tcPr>
          <w:p w14:paraId="35C92937" w14:textId="77777777" w:rsidR="004752A6" w:rsidRDefault="004752A6" w:rsidP="00C76C95"/>
        </w:tc>
        <w:tc>
          <w:tcPr>
            <w:tcW w:w="1134" w:type="dxa"/>
          </w:tcPr>
          <w:p w14:paraId="013EE12D" w14:textId="77777777" w:rsidR="004752A6" w:rsidRDefault="004752A6" w:rsidP="00C76C95"/>
        </w:tc>
        <w:tc>
          <w:tcPr>
            <w:tcW w:w="1276" w:type="dxa"/>
          </w:tcPr>
          <w:p w14:paraId="645125AE" w14:textId="77777777" w:rsidR="004752A6" w:rsidRDefault="004752A6" w:rsidP="00C76C95"/>
        </w:tc>
        <w:tc>
          <w:tcPr>
            <w:tcW w:w="1851" w:type="dxa"/>
          </w:tcPr>
          <w:p w14:paraId="181F761B" w14:textId="77777777" w:rsidR="004752A6" w:rsidRDefault="004752A6" w:rsidP="00F02CBB">
            <w:pPr>
              <w:jc w:val="right"/>
            </w:pPr>
          </w:p>
        </w:tc>
      </w:tr>
      <w:tr w:rsidR="004752A6" w14:paraId="42CBB124" w14:textId="77777777" w:rsidTr="00C76C95">
        <w:trPr>
          <w:trHeight w:val="260"/>
        </w:trPr>
        <w:tc>
          <w:tcPr>
            <w:tcW w:w="1811" w:type="dxa"/>
          </w:tcPr>
          <w:p w14:paraId="239A9133" w14:textId="77777777" w:rsidR="004752A6" w:rsidRDefault="004752A6" w:rsidP="00C76C95"/>
        </w:tc>
        <w:tc>
          <w:tcPr>
            <w:tcW w:w="1135" w:type="dxa"/>
          </w:tcPr>
          <w:p w14:paraId="7BC11436" w14:textId="77777777" w:rsidR="004752A6" w:rsidRDefault="004752A6" w:rsidP="00C76C95"/>
        </w:tc>
        <w:tc>
          <w:tcPr>
            <w:tcW w:w="1840" w:type="dxa"/>
          </w:tcPr>
          <w:p w14:paraId="39314EC8" w14:textId="77777777" w:rsidR="004752A6" w:rsidRDefault="004752A6" w:rsidP="00C76C95"/>
        </w:tc>
        <w:tc>
          <w:tcPr>
            <w:tcW w:w="1134" w:type="dxa"/>
          </w:tcPr>
          <w:p w14:paraId="33A82F8A" w14:textId="77777777" w:rsidR="004752A6" w:rsidRDefault="004752A6" w:rsidP="00C76C95"/>
        </w:tc>
        <w:tc>
          <w:tcPr>
            <w:tcW w:w="1276" w:type="dxa"/>
          </w:tcPr>
          <w:p w14:paraId="563495A7" w14:textId="77777777" w:rsidR="004752A6" w:rsidRDefault="004752A6" w:rsidP="00C76C95"/>
        </w:tc>
        <w:tc>
          <w:tcPr>
            <w:tcW w:w="1851" w:type="dxa"/>
          </w:tcPr>
          <w:p w14:paraId="3A5DFD50" w14:textId="77777777" w:rsidR="004752A6" w:rsidRDefault="004752A6" w:rsidP="00F02CBB">
            <w:pPr>
              <w:jc w:val="right"/>
            </w:pPr>
          </w:p>
        </w:tc>
      </w:tr>
      <w:tr w:rsidR="004752A6" w14:paraId="644F2280" w14:textId="77777777" w:rsidTr="00C76C95">
        <w:trPr>
          <w:trHeight w:val="260"/>
        </w:trPr>
        <w:tc>
          <w:tcPr>
            <w:tcW w:w="1811" w:type="dxa"/>
          </w:tcPr>
          <w:p w14:paraId="1B578C12" w14:textId="77777777" w:rsidR="004752A6" w:rsidRDefault="004752A6" w:rsidP="00C76C95"/>
        </w:tc>
        <w:tc>
          <w:tcPr>
            <w:tcW w:w="1135" w:type="dxa"/>
          </w:tcPr>
          <w:p w14:paraId="08A547CA" w14:textId="77777777" w:rsidR="004752A6" w:rsidRDefault="004752A6" w:rsidP="00C76C95"/>
        </w:tc>
        <w:tc>
          <w:tcPr>
            <w:tcW w:w="1840" w:type="dxa"/>
          </w:tcPr>
          <w:p w14:paraId="47BFBB2B" w14:textId="77777777" w:rsidR="004752A6" w:rsidRDefault="004752A6" w:rsidP="00C76C95"/>
        </w:tc>
        <w:tc>
          <w:tcPr>
            <w:tcW w:w="1134" w:type="dxa"/>
          </w:tcPr>
          <w:p w14:paraId="217C2F99" w14:textId="77777777" w:rsidR="004752A6" w:rsidRDefault="004752A6" w:rsidP="00C76C95"/>
        </w:tc>
        <w:tc>
          <w:tcPr>
            <w:tcW w:w="1276" w:type="dxa"/>
          </w:tcPr>
          <w:p w14:paraId="343AC54B" w14:textId="77777777" w:rsidR="004752A6" w:rsidRDefault="004752A6" w:rsidP="00C76C95"/>
        </w:tc>
        <w:tc>
          <w:tcPr>
            <w:tcW w:w="1851" w:type="dxa"/>
          </w:tcPr>
          <w:p w14:paraId="4DAF9760" w14:textId="77777777" w:rsidR="004752A6" w:rsidRDefault="004752A6" w:rsidP="00F02CBB">
            <w:pPr>
              <w:jc w:val="right"/>
            </w:pPr>
          </w:p>
        </w:tc>
      </w:tr>
      <w:tr w:rsidR="004752A6" w14:paraId="600FDD58" w14:textId="77777777" w:rsidTr="00C76C95">
        <w:trPr>
          <w:trHeight w:val="260"/>
        </w:trPr>
        <w:tc>
          <w:tcPr>
            <w:tcW w:w="1811" w:type="dxa"/>
          </w:tcPr>
          <w:p w14:paraId="4AEB8687" w14:textId="77777777" w:rsidR="004752A6" w:rsidRDefault="004752A6" w:rsidP="00C76C95"/>
        </w:tc>
        <w:tc>
          <w:tcPr>
            <w:tcW w:w="1135" w:type="dxa"/>
          </w:tcPr>
          <w:p w14:paraId="4894D6D0" w14:textId="77777777" w:rsidR="004752A6" w:rsidRDefault="004752A6" w:rsidP="00C76C95"/>
        </w:tc>
        <w:tc>
          <w:tcPr>
            <w:tcW w:w="1840" w:type="dxa"/>
          </w:tcPr>
          <w:p w14:paraId="1101C760" w14:textId="77777777" w:rsidR="004752A6" w:rsidRDefault="004752A6" w:rsidP="00C76C95"/>
        </w:tc>
        <w:tc>
          <w:tcPr>
            <w:tcW w:w="1134" w:type="dxa"/>
          </w:tcPr>
          <w:p w14:paraId="0C4A713D" w14:textId="77777777" w:rsidR="004752A6" w:rsidRDefault="004752A6" w:rsidP="00C76C95"/>
        </w:tc>
        <w:tc>
          <w:tcPr>
            <w:tcW w:w="1276" w:type="dxa"/>
          </w:tcPr>
          <w:p w14:paraId="1EE6EFF4" w14:textId="77777777" w:rsidR="004752A6" w:rsidRDefault="004752A6" w:rsidP="00C76C95"/>
        </w:tc>
        <w:tc>
          <w:tcPr>
            <w:tcW w:w="1851" w:type="dxa"/>
          </w:tcPr>
          <w:p w14:paraId="1C901F5C" w14:textId="77777777" w:rsidR="004752A6" w:rsidRDefault="004752A6" w:rsidP="00F02CBB">
            <w:pPr>
              <w:jc w:val="right"/>
            </w:pPr>
          </w:p>
        </w:tc>
      </w:tr>
      <w:tr w:rsidR="004752A6" w14:paraId="0720CAC9" w14:textId="77777777" w:rsidTr="00C76C95">
        <w:trPr>
          <w:trHeight w:val="260"/>
        </w:trPr>
        <w:tc>
          <w:tcPr>
            <w:tcW w:w="7196" w:type="dxa"/>
            <w:gridSpan w:val="5"/>
          </w:tcPr>
          <w:p w14:paraId="5BAB5966" w14:textId="77777777" w:rsidR="004752A6" w:rsidRDefault="004752A6" w:rsidP="00C76C95">
            <w:pPr>
              <w:jc w:val="right"/>
            </w:pPr>
            <w:r>
              <w:t>TOTAL</w:t>
            </w:r>
          </w:p>
        </w:tc>
        <w:tc>
          <w:tcPr>
            <w:tcW w:w="1851" w:type="dxa"/>
          </w:tcPr>
          <w:p w14:paraId="5791957D" w14:textId="0E15F862" w:rsidR="004752A6" w:rsidRDefault="004752A6" w:rsidP="00F02CBB">
            <w:pPr>
              <w:jc w:val="right"/>
            </w:pPr>
            <w:r>
              <w:t>Rp</w:t>
            </w:r>
            <w:r w:rsidR="005337D8">
              <w:t>4</w:t>
            </w:r>
            <w:r>
              <w:t>00.000</w:t>
            </w:r>
          </w:p>
        </w:tc>
      </w:tr>
    </w:tbl>
    <w:p w14:paraId="1010237D" w14:textId="77777777" w:rsidR="004752A6" w:rsidRDefault="004752A6" w:rsidP="004752A6">
      <w:pPr>
        <w:pStyle w:val="Heading2"/>
      </w:pPr>
      <w:proofErr w:type="spellStart"/>
      <w:r>
        <w:t>Ringkasan</w:t>
      </w:r>
      <w:proofErr w:type="spellEnd"/>
    </w:p>
    <w:p w14:paraId="562E3B2A" w14:textId="3BE4992F" w:rsidR="004752A6" w:rsidRDefault="004752A6" w:rsidP="004752A6">
      <w:r>
        <w:t xml:space="preserve">Total Kelas </w:t>
      </w:r>
      <w:r>
        <w:tab/>
      </w:r>
      <w:r>
        <w:tab/>
        <w:t xml:space="preserve">: </w:t>
      </w:r>
      <w:r w:rsidR="002744AA">
        <w:t>2</w:t>
      </w:r>
      <w:r>
        <w:t xml:space="preserve">   Kelas</w:t>
      </w:r>
      <w:r>
        <w:br/>
        <w:t xml:space="preserve">Total </w:t>
      </w:r>
      <w:proofErr w:type="spellStart"/>
      <w:r>
        <w:t>Peserta</w:t>
      </w:r>
      <w:proofErr w:type="spellEnd"/>
      <w:r>
        <w:tab/>
      </w:r>
      <w:r>
        <w:tab/>
        <w:t xml:space="preserve">: </w:t>
      </w:r>
      <w:r w:rsidR="002744AA">
        <w:t>22</w:t>
      </w:r>
      <w:r>
        <w:t xml:space="preserve">   Orang</w:t>
      </w:r>
      <w:r>
        <w:br/>
        <w:t xml:space="preserve">Total </w:t>
      </w:r>
      <w:proofErr w:type="spellStart"/>
      <w:r>
        <w:t>Pembayaran</w:t>
      </w:r>
      <w:proofErr w:type="spellEnd"/>
      <w:r>
        <w:t xml:space="preserve"> </w:t>
      </w:r>
      <w:r>
        <w:tab/>
        <w:t>: Rp</w:t>
      </w:r>
      <w:r w:rsidR="00E044CA">
        <w:t>4</w:t>
      </w:r>
      <w:r>
        <w:t>00.000</w:t>
      </w:r>
    </w:p>
    <w:p w14:paraId="2DD36F49" w14:textId="77777777" w:rsidR="00473A4D" w:rsidRDefault="00473A4D"/>
    <w:p w14:paraId="00A7131D" w14:textId="77777777" w:rsidR="00A30B91" w:rsidRDefault="00A30B91"/>
    <w:p w14:paraId="00137916" w14:textId="061901FF" w:rsidR="00A30B91" w:rsidRDefault="00A30B91">
      <w:r>
        <w:br w:type="page"/>
      </w:r>
    </w:p>
    <w:p w14:paraId="0A16CE04" w14:textId="77777777" w:rsidR="00A30B91" w:rsidRDefault="00A30B91" w:rsidP="00A30B91">
      <w:pPr>
        <w:pStyle w:val="Heading1"/>
        <w:jc w:val="center"/>
      </w:pPr>
      <w:r>
        <w:lastRenderedPageBreak/>
        <w:t>INFO PEMBAYARAN COACH</w:t>
      </w:r>
    </w:p>
    <w:p w14:paraId="27EA2EFA" w14:textId="77777777" w:rsidR="00A30B91" w:rsidRPr="00FE3444" w:rsidRDefault="00A30B91" w:rsidP="00A30B91"/>
    <w:p w14:paraId="5E18E958" w14:textId="402D833C" w:rsidR="00A30B91" w:rsidRPr="00CE6EF2" w:rsidRDefault="00A30B91" w:rsidP="00A30B91">
      <w:pPr>
        <w:rPr>
          <w:lang w:val="en-ID"/>
        </w:rPr>
      </w:pPr>
      <w:r w:rsidRPr="00CE6EF2">
        <w:rPr>
          <w:lang w:val="en-ID"/>
        </w:rPr>
        <w:t>Halo Coach</w:t>
      </w:r>
      <w:r>
        <w:rPr>
          <w:lang w:val="en-ID"/>
        </w:rPr>
        <w:t xml:space="preserve"> </w:t>
      </w:r>
      <w:r w:rsidR="00366F3F">
        <w:rPr>
          <w:lang w:val="en-ID"/>
        </w:rPr>
        <w:t>Caca</w:t>
      </w:r>
      <w:r w:rsidRPr="00CE6EF2">
        <w:rPr>
          <w:lang w:val="en-ID"/>
        </w:rPr>
        <w:t>,</w:t>
      </w:r>
    </w:p>
    <w:p w14:paraId="7CBCADAE" w14:textId="77777777" w:rsidR="00A30B91" w:rsidRPr="00CE6EF2" w:rsidRDefault="00A30B91" w:rsidP="00A30B91">
      <w:pPr>
        <w:ind w:right="-858"/>
        <w:rPr>
          <w:lang w:val="en-ID"/>
        </w:rPr>
      </w:pPr>
      <w:proofErr w:type="spellStart"/>
      <w:r w:rsidRPr="00CE6EF2">
        <w:rPr>
          <w:lang w:val="en-ID"/>
        </w:rPr>
        <w:t>Berikut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rincian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jadwal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mengajar</w:t>
      </w:r>
      <w:proofErr w:type="spellEnd"/>
      <w:r w:rsidRPr="00CE6EF2">
        <w:rPr>
          <w:lang w:val="en-ID"/>
        </w:rPr>
        <w:t xml:space="preserve"> dan </w:t>
      </w:r>
      <w:proofErr w:type="spellStart"/>
      <w:r w:rsidRPr="00CE6EF2">
        <w:rPr>
          <w:lang w:val="en-ID"/>
        </w:rPr>
        <w:t>perhitungan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pembayaran</w:t>
      </w:r>
      <w:proofErr w:type="spellEnd"/>
      <w:r w:rsidRPr="00CE6EF2">
        <w:rPr>
          <w:lang w:val="en-ID"/>
        </w:rPr>
        <w:t xml:space="preserve"> Anda </w:t>
      </w:r>
      <w:proofErr w:type="spellStart"/>
      <w:r w:rsidRPr="00CE6EF2">
        <w:rPr>
          <w:lang w:val="en-ID"/>
        </w:rPr>
        <w:t>untuk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periode</w:t>
      </w:r>
      <w:proofErr w:type="spellEnd"/>
      <w:r w:rsidRPr="00CE6EF2">
        <w:rPr>
          <w:lang w:val="en-ID"/>
        </w:rPr>
        <w:t xml:space="preserve"> </w:t>
      </w:r>
      <w:r>
        <w:rPr>
          <w:b/>
          <w:bCs/>
          <w:lang w:val="en-ID"/>
        </w:rPr>
        <w:t>27</w:t>
      </w:r>
      <w:r w:rsidRPr="00CE6EF2"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Juli</w:t>
      </w:r>
      <w:proofErr w:type="spellEnd"/>
      <w:r>
        <w:rPr>
          <w:b/>
          <w:bCs/>
          <w:lang w:val="en-ID"/>
        </w:rPr>
        <w:t xml:space="preserve"> </w:t>
      </w:r>
      <w:r w:rsidRPr="00CE6EF2">
        <w:rPr>
          <w:b/>
          <w:bCs/>
          <w:lang w:val="en-ID"/>
        </w:rPr>
        <w:t xml:space="preserve">– </w:t>
      </w:r>
      <w:r>
        <w:rPr>
          <w:b/>
          <w:bCs/>
          <w:lang w:val="en-ID"/>
        </w:rPr>
        <w:t>02</w:t>
      </w:r>
      <w:r w:rsidRPr="00CE6EF2">
        <w:rPr>
          <w:b/>
          <w:bCs/>
          <w:lang w:val="en-ID"/>
        </w:rPr>
        <w:t xml:space="preserve"> Agustus 2026</w:t>
      </w:r>
      <w:r w:rsidRPr="00CE6EF2">
        <w:rPr>
          <w:lang w:val="en-ID"/>
        </w:rPr>
        <w:t>.</w:t>
      </w:r>
    </w:p>
    <w:tbl>
      <w:tblPr>
        <w:tblStyle w:val="TableGrid"/>
        <w:tblW w:w="9047" w:type="dxa"/>
        <w:tblLook w:val="04A0" w:firstRow="1" w:lastRow="0" w:firstColumn="1" w:lastColumn="0" w:noHBand="0" w:noVBand="1"/>
      </w:tblPr>
      <w:tblGrid>
        <w:gridCol w:w="1811"/>
        <w:gridCol w:w="1135"/>
        <w:gridCol w:w="1840"/>
        <w:gridCol w:w="1134"/>
        <w:gridCol w:w="1276"/>
        <w:gridCol w:w="1851"/>
      </w:tblGrid>
      <w:tr w:rsidR="00A30B91" w14:paraId="46F85DD1" w14:textId="77777777" w:rsidTr="00C76C95">
        <w:trPr>
          <w:trHeight w:val="520"/>
        </w:trPr>
        <w:tc>
          <w:tcPr>
            <w:tcW w:w="1811" w:type="dxa"/>
          </w:tcPr>
          <w:p w14:paraId="6D5FEECF" w14:textId="77777777" w:rsidR="00A30B91" w:rsidRPr="00710CC9" w:rsidRDefault="00A30B91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1135" w:type="dxa"/>
          </w:tcPr>
          <w:p w14:paraId="14596C1F" w14:textId="77777777" w:rsidR="00A30B91" w:rsidRPr="00710CC9" w:rsidRDefault="00A30B91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Hari</w:t>
            </w:r>
          </w:p>
        </w:tc>
        <w:tc>
          <w:tcPr>
            <w:tcW w:w="1840" w:type="dxa"/>
          </w:tcPr>
          <w:p w14:paraId="45958A8C" w14:textId="77777777" w:rsidR="00A30B91" w:rsidRPr="00710CC9" w:rsidRDefault="00A30B91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Jam</w:t>
            </w:r>
          </w:p>
        </w:tc>
        <w:tc>
          <w:tcPr>
            <w:tcW w:w="1134" w:type="dxa"/>
          </w:tcPr>
          <w:p w14:paraId="14F0F9EC" w14:textId="77777777" w:rsidR="00A30B91" w:rsidRPr="00710CC9" w:rsidRDefault="00A30B91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Jumlah</w:t>
            </w:r>
            <w:proofErr w:type="spellEnd"/>
            <w:r w:rsidRPr="00710CC9">
              <w:rPr>
                <w:b/>
                <w:bCs/>
              </w:rPr>
              <w:t xml:space="preserve"> </w:t>
            </w:r>
            <w:proofErr w:type="spellStart"/>
            <w:r w:rsidRPr="00710CC9">
              <w:rPr>
                <w:b/>
                <w:bCs/>
              </w:rPr>
              <w:t>Peserta</w:t>
            </w:r>
            <w:proofErr w:type="spellEnd"/>
          </w:p>
        </w:tc>
        <w:tc>
          <w:tcPr>
            <w:tcW w:w="1276" w:type="dxa"/>
          </w:tcPr>
          <w:p w14:paraId="7BB09D23" w14:textId="77777777" w:rsidR="00A30B91" w:rsidRPr="00710CC9" w:rsidRDefault="00A30B91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Fee/Kelas</w:t>
            </w:r>
          </w:p>
        </w:tc>
        <w:tc>
          <w:tcPr>
            <w:tcW w:w="1851" w:type="dxa"/>
          </w:tcPr>
          <w:p w14:paraId="41892FB7" w14:textId="77777777" w:rsidR="00A30B91" w:rsidRPr="00710CC9" w:rsidRDefault="00A30B91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Total</w:t>
            </w:r>
          </w:p>
        </w:tc>
      </w:tr>
      <w:tr w:rsidR="00A30B91" w14:paraId="20D2C090" w14:textId="77777777" w:rsidTr="00C76C95">
        <w:trPr>
          <w:trHeight w:val="250"/>
        </w:trPr>
        <w:tc>
          <w:tcPr>
            <w:tcW w:w="1811" w:type="dxa"/>
          </w:tcPr>
          <w:p w14:paraId="4133E8B4" w14:textId="3BE67031" w:rsidR="00A30B91" w:rsidRDefault="00366F3F" w:rsidP="00C76C95">
            <w:r>
              <w:t>01</w:t>
            </w:r>
            <w:r w:rsidR="00A30B91">
              <w:t xml:space="preserve"> </w:t>
            </w:r>
            <w:r>
              <w:t>Agustus</w:t>
            </w:r>
            <w:r w:rsidR="00A30B91">
              <w:t xml:space="preserve"> 2026</w:t>
            </w:r>
          </w:p>
        </w:tc>
        <w:tc>
          <w:tcPr>
            <w:tcW w:w="1135" w:type="dxa"/>
          </w:tcPr>
          <w:p w14:paraId="7F7309B1" w14:textId="6E3B5539" w:rsidR="00A30B91" w:rsidRDefault="00366F3F" w:rsidP="00C76C95">
            <w:r>
              <w:t>Sabtu</w:t>
            </w:r>
          </w:p>
        </w:tc>
        <w:tc>
          <w:tcPr>
            <w:tcW w:w="1840" w:type="dxa"/>
          </w:tcPr>
          <w:p w14:paraId="7B47D65D" w14:textId="63535968" w:rsidR="00A30B91" w:rsidRDefault="00A30B91" w:rsidP="00C76C95">
            <w:pPr>
              <w:jc w:val="center"/>
            </w:pPr>
            <w:r w:rsidRPr="00344A24">
              <w:t> </w:t>
            </w:r>
            <w:r w:rsidR="00366F3F" w:rsidRPr="00366F3F">
              <w:t> </w:t>
            </w:r>
            <w:r w:rsidR="00EE3424">
              <w:t>0</w:t>
            </w:r>
            <w:r w:rsidR="00366F3F" w:rsidRPr="00366F3F">
              <w:t xml:space="preserve">8:00 - </w:t>
            </w:r>
            <w:r w:rsidR="00EE3424">
              <w:t>0</w:t>
            </w:r>
            <w:r w:rsidR="00366F3F" w:rsidRPr="00366F3F">
              <w:t>8:55</w:t>
            </w:r>
          </w:p>
        </w:tc>
        <w:tc>
          <w:tcPr>
            <w:tcW w:w="1134" w:type="dxa"/>
          </w:tcPr>
          <w:p w14:paraId="0DF7B2C9" w14:textId="1717BD71" w:rsidR="00A30B91" w:rsidRDefault="00EE3424" w:rsidP="00C76C95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72928C61" w14:textId="77777777" w:rsidR="00A30B91" w:rsidRDefault="00A30B91" w:rsidP="00C76C95">
            <w:r>
              <w:t>Rp200.000</w:t>
            </w:r>
          </w:p>
        </w:tc>
        <w:tc>
          <w:tcPr>
            <w:tcW w:w="1851" w:type="dxa"/>
          </w:tcPr>
          <w:p w14:paraId="7B204A63" w14:textId="77777777" w:rsidR="00A30B91" w:rsidRDefault="00A30B91" w:rsidP="00F02CBB">
            <w:pPr>
              <w:jc w:val="right"/>
            </w:pPr>
            <w:r>
              <w:t>Rp200.000</w:t>
            </w:r>
          </w:p>
        </w:tc>
      </w:tr>
      <w:tr w:rsidR="00A30B91" w14:paraId="5C7EF579" w14:textId="77777777" w:rsidTr="00C76C95">
        <w:trPr>
          <w:trHeight w:val="260"/>
        </w:trPr>
        <w:tc>
          <w:tcPr>
            <w:tcW w:w="1811" w:type="dxa"/>
          </w:tcPr>
          <w:p w14:paraId="50320CE2" w14:textId="0B6F5E41" w:rsidR="00A30B91" w:rsidRDefault="00EE3424" w:rsidP="00C76C95">
            <w:r>
              <w:t>01 Agustus 2026</w:t>
            </w:r>
          </w:p>
        </w:tc>
        <w:tc>
          <w:tcPr>
            <w:tcW w:w="1135" w:type="dxa"/>
          </w:tcPr>
          <w:p w14:paraId="2B251943" w14:textId="0DAC3F4B" w:rsidR="00A30B91" w:rsidRDefault="00EE3424" w:rsidP="00C76C95">
            <w:r>
              <w:t>Sabtu</w:t>
            </w:r>
          </w:p>
        </w:tc>
        <w:tc>
          <w:tcPr>
            <w:tcW w:w="1840" w:type="dxa"/>
          </w:tcPr>
          <w:p w14:paraId="4946ED0A" w14:textId="7B130932" w:rsidR="00A30B91" w:rsidRDefault="00EE3424" w:rsidP="00C76C95">
            <w:pPr>
              <w:jc w:val="center"/>
            </w:pPr>
            <w:r>
              <w:t>0</w:t>
            </w:r>
            <w:r w:rsidRPr="00EE3424">
              <w:t>9:30 - 10:25</w:t>
            </w:r>
          </w:p>
        </w:tc>
        <w:tc>
          <w:tcPr>
            <w:tcW w:w="1134" w:type="dxa"/>
          </w:tcPr>
          <w:p w14:paraId="41008055" w14:textId="77777777" w:rsidR="00A30B91" w:rsidRDefault="00A30B91" w:rsidP="00C76C95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4B4825B4" w14:textId="77777777" w:rsidR="00A30B91" w:rsidRDefault="00A30B91" w:rsidP="00C76C95">
            <w:r>
              <w:t>Rp200.000</w:t>
            </w:r>
          </w:p>
        </w:tc>
        <w:tc>
          <w:tcPr>
            <w:tcW w:w="1851" w:type="dxa"/>
          </w:tcPr>
          <w:p w14:paraId="29DB48A7" w14:textId="77777777" w:rsidR="00A30B91" w:rsidRDefault="00A30B91" w:rsidP="00F02CBB">
            <w:pPr>
              <w:jc w:val="right"/>
            </w:pPr>
            <w:r>
              <w:t>Rp200.000</w:t>
            </w:r>
          </w:p>
        </w:tc>
      </w:tr>
      <w:tr w:rsidR="00C86FD0" w14:paraId="3D6E6B9A" w14:textId="77777777" w:rsidTr="00C76C95">
        <w:trPr>
          <w:trHeight w:val="260"/>
        </w:trPr>
        <w:tc>
          <w:tcPr>
            <w:tcW w:w="1811" w:type="dxa"/>
          </w:tcPr>
          <w:p w14:paraId="0D9C15C0" w14:textId="3792B0AE" w:rsidR="00C86FD0" w:rsidRDefault="00C86FD0" w:rsidP="00C86FD0">
            <w:r>
              <w:t>01 Agustus 2026</w:t>
            </w:r>
          </w:p>
        </w:tc>
        <w:tc>
          <w:tcPr>
            <w:tcW w:w="1135" w:type="dxa"/>
          </w:tcPr>
          <w:p w14:paraId="37FB24B7" w14:textId="1190CCF2" w:rsidR="00C86FD0" w:rsidRDefault="00C86FD0" w:rsidP="00C86FD0">
            <w:r>
              <w:t>Sabtu</w:t>
            </w:r>
          </w:p>
        </w:tc>
        <w:tc>
          <w:tcPr>
            <w:tcW w:w="1840" w:type="dxa"/>
          </w:tcPr>
          <w:p w14:paraId="38BC62A3" w14:textId="38690EC7" w:rsidR="00C86FD0" w:rsidRDefault="00C86FD0" w:rsidP="00C86FD0">
            <w:pPr>
              <w:jc w:val="center"/>
            </w:pPr>
            <w:r>
              <w:t>15</w:t>
            </w:r>
            <w:r w:rsidRPr="00EE3424">
              <w:t>:30 -</w:t>
            </w:r>
            <w:r>
              <w:t>16</w:t>
            </w:r>
            <w:r w:rsidRPr="00EE3424">
              <w:t>:25</w:t>
            </w:r>
          </w:p>
        </w:tc>
        <w:tc>
          <w:tcPr>
            <w:tcW w:w="1134" w:type="dxa"/>
          </w:tcPr>
          <w:p w14:paraId="2E20DF1B" w14:textId="1CCAD4B9" w:rsidR="00C86FD0" w:rsidRDefault="00C86FD0" w:rsidP="00C86FD0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3E1BEB1F" w14:textId="16B96C5B" w:rsidR="00C86FD0" w:rsidRDefault="00C86FD0" w:rsidP="00C86FD0">
            <w:r>
              <w:t>Rp200.000</w:t>
            </w:r>
          </w:p>
        </w:tc>
        <w:tc>
          <w:tcPr>
            <w:tcW w:w="1851" w:type="dxa"/>
          </w:tcPr>
          <w:p w14:paraId="5017D5B5" w14:textId="627E8EC9" w:rsidR="00C86FD0" w:rsidRDefault="00C86FD0" w:rsidP="00F02CBB">
            <w:pPr>
              <w:jc w:val="right"/>
            </w:pPr>
            <w:r>
              <w:t>Rp200.000</w:t>
            </w:r>
          </w:p>
        </w:tc>
      </w:tr>
      <w:tr w:rsidR="00C86FD0" w14:paraId="01688D13" w14:textId="77777777" w:rsidTr="00C76C95">
        <w:trPr>
          <w:trHeight w:val="260"/>
        </w:trPr>
        <w:tc>
          <w:tcPr>
            <w:tcW w:w="1811" w:type="dxa"/>
          </w:tcPr>
          <w:p w14:paraId="5022CD88" w14:textId="09CB76AA" w:rsidR="00C86FD0" w:rsidRDefault="00C86FD0" w:rsidP="00C86FD0">
            <w:r>
              <w:t>01 Agustus 2026</w:t>
            </w:r>
          </w:p>
        </w:tc>
        <w:tc>
          <w:tcPr>
            <w:tcW w:w="1135" w:type="dxa"/>
          </w:tcPr>
          <w:p w14:paraId="6233CB65" w14:textId="5D940DC8" w:rsidR="00C86FD0" w:rsidRDefault="00C86FD0" w:rsidP="00C86FD0">
            <w:r>
              <w:t>Sabtu</w:t>
            </w:r>
          </w:p>
        </w:tc>
        <w:tc>
          <w:tcPr>
            <w:tcW w:w="1840" w:type="dxa"/>
          </w:tcPr>
          <w:p w14:paraId="780EDE98" w14:textId="0E647E9C" w:rsidR="00C86FD0" w:rsidRDefault="00C86FD0" w:rsidP="00C86FD0">
            <w:pPr>
              <w:jc w:val="center"/>
            </w:pPr>
            <w:r>
              <w:t>17</w:t>
            </w:r>
            <w:r w:rsidRPr="00EE3424">
              <w:t xml:space="preserve">:00 - </w:t>
            </w:r>
            <w:r>
              <w:t>17</w:t>
            </w:r>
            <w:r w:rsidRPr="00EE3424">
              <w:t>:55</w:t>
            </w:r>
          </w:p>
        </w:tc>
        <w:tc>
          <w:tcPr>
            <w:tcW w:w="1134" w:type="dxa"/>
          </w:tcPr>
          <w:p w14:paraId="6D7E658D" w14:textId="028B0E3F" w:rsidR="00C86FD0" w:rsidRDefault="00C86FD0" w:rsidP="00C86FD0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250AC7A3" w14:textId="0D793A4B" w:rsidR="00C86FD0" w:rsidRDefault="00C86FD0" w:rsidP="00C86FD0">
            <w:r>
              <w:t>Rp200.000</w:t>
            </w:r>
          </w:p>
        </w:tc>
        <w:tc>
          <w:tcPr>
            <w:tcW w:w="1851" w:type="dxa"/>
          </w:tcPr>
          <w:p w14:paraId="299983F8" w14:textId="7EBDF8AE" w:rsidR="00C86FD0" w:rsidRDefault="00C86FD0" w:rsidP="00F02CBB">
            <w:pPr>
              <w:jc w:val="right"/>
            </w:pPr>
            <w:r>
              <w:t>Rp200.000</w:t>
            </w:r>
          </w:p>
        </w:tc>
      </w:tr>
      <w:tr w:rsidR="00C86FD0" w14:paraId="7A97F87A" w14:textId="77777777" w:rsidTr="00C76C95">
        <w:trPr>
          <w:trHeight w:val="260"/>
        </w:trPr>
        <w:tc>
          <w:tcPr>
            <w:tcW w:w="1811" w:type="dxa"/>
          </w:tcPr>
          <w:p w14:paraId="22F8CC6C" w14:textId="77777777" w:rsidR="00C86FD0" w:rsidRDefault="00C86FD0" w:rsidP="00C86FD0"/>
        </w:tc>
        <w:tc>
          <w:tcPr>
            <w:tcW w:w="1135" w:type="dxa"/>
          </w:tcPr>
          <w:p w14:paraId="3DC71FC1" w14:textId="77777777" w:rsidR="00C86FD0" w:rsidRDefault="00C86FD0" w:rsidP="00C86FD0"/>
        </w:tc>
        <w:tc>
          <w:tcPr>
            <w:tcW w:w="1840" w:type="dxa"/>
          </w:tcPr>
          <w:p w14:paraId="1B1A1043" w14:textId="77777777" w:rsidR="00C86FD0" w:rsidRDefault="00C86FD0" w:rsidP="00C86FD0">
            <w:pPr>
              <w:jc w:val="center"/>
            </w:pPr>
          </w:p>
        </w:tc>
        <w:tc>
          <w:tcPr>
            <w:tcW w:w="1134" w:type="dxa"/>
          </w:tcPr>
          <w:p w14:paraId="51EE8DBD" w14:textId="77777777" w:rsidR="00C86FD0" w:rsidRDefault="00C86FD0" w:rsidP="00C86FD0">
            <w:pPr>
              <w:jc w:val="center"/>
            </w:pPr>
          </w:p>
        </w:tc>
        <w:tc>
          <w:tcPr>
            <w:tcW w:w="1276" w:type="dxa"/>
          </w:tcPr>
          <w:p w14:paraId="47C07CBA" w14:textId="77777777" w:rsidR="00C86FD0" w:rsidRDefault="00C86FD0" w:rsidP="00C86FD0"/>
        </w:tc>
        <w:tc>
          <w:tcPr>
            <w:tcW w:w="1851" w:type="dxa"/>
          </w:tcPr>
          <w:p w14:paraId="3E7DC915" w14:textId="77777777" w:rsidR="00C86FD0" w:rsidRDefault="00C86FD0" w:rsidP="00F02CBB">
            <w:pPr>
              <w:jc w:val="right"/>
            </w:pPr>
          </w:p>
        </w:tc>
      </w:tr>
      <w:tr w:rsidR="00C86FD0" w14:paraId="6CCA055D" w14:textId="77777777" w:rsidTr="00C76C95">
        <w:trPr>
          <w:trHeight w:val="260"/>
        </w:trPr>
        <w:tc>
          <w:tcPr>
            <w:tcW w:w="1811" w:type="dxa"/>
          </w:tcPr>
          <w:p w14:paraId="332455F5" w14:textId="77777777" w:rsidR="00C86FD0" w:rsidRDefault="00C86FD0" w:rsidP="00C86FD0"/>
        </w:tc>
        <w:tc>
          <w:tcPr>
            <w:tcW w:w="1135" w:type="dxa"/>
          </w:tcPr>
          <w:p w14:paraId="140278BD" w14:textId="77777777" w:rsidR="00C86FD0" w:rsidRDefault="00C86FD0" w:rsidP="00C86FD0"/>
        </w:tc>
        <w:tc>
          <w:tcPr>
            <w:tcW w:w="1840" w:type="dxa"/>
          </w:tcPr>
          <w:p w14:paraId="3DDEB13E" w14:textId="77777777" w:rsidR="00C86FD0" w:rsidRDefault="00C86FD0" w:rsidP="00C86FD0"/>
        </w:tc>
        <w:tc>
          <w:tcPr>
            <w:tcW w:w="1134" w:type="dxa"/>
          </w:tcPr>
          <w:p w14:paraId="23427569" w14:textId="77777777" w:rsidR="00C86FD0" w:rsidRDefault="00C86FD0" w:rsidP="00C86FD0"/>
        </w:tc>
        <w:tc>
          <w:tcPr>
            <w:tcW w:w="1276" w:type="dxa"/>
          </w:tcPr>
          <w:p w14:paraId="479F0779" w14:textId="77777777" w:rsidR="00C86FD0" w:rsidRDefault="00C86FD0" w:rsidP="00C86FD0"/>
        </w:tc>
        <w:tc>
          <w:tcPr>
            <w:tcW w:w="1851" w:type="dxa"/>
          </w:tcPr>
          <w:p w14:paraId="3AEE8DFD" w14:textId="77777777" w:rsidR="00C86FD0" w:rsidRDefault="00C86FD0" w:rsidP="00F02CBB">
            <w:pPr>
              <w:jc w:val="right"/>
            </w:pPr>
          </w:p>
        </w:tc>
      </w:tr>
      <w:tr w:rsidR="00C86FD0" w14:paraId="3BF21A4B" w14:textId="77777777" w:rsidTr="00C76C95">
        <w:trPr>
          <w:trHeight w:val="260"/>
        </w:trPr>
        <w:tc>
          <w:tcPr>
            <w:tcW w:w="1811" w:type="dxa"/>
          </w:tcPr>
          <w:p w14:paraId="1D3CB48D" w14:textId="77777777" w:rsidR="00C86FD0" w:rsidRDefault="00C86FD0" w:rsidP="00C86FD0"/>
        </w:tc>
        <w:tc>
          <w:tcPr>
            <w:tcW w:w="1135" w:type="dxa"/>
          </w:tcPr>
          <w:p w14:paraId="3CE75120" w14:textId="77777777" w:rsidR="00C86FD0" w:rsidRDefault="00C86FD0" w:rsidP="00C86FD0"/>
        </w:tc>
        <w:tc>
          <w:tcPr>
            <w:tcW w:w="1840" w:type="dxa"/>
          </w:tcPr>
          <w:p w14:paraId="1120128B" w14:textId="77777777" w:rsidR="00C86FD0" w:rsidRDefault="00C86FD0" w:rsidP="00C86FD0"/>
        </w:tc>
        <w:tc>
          <w:tcPr>
            <w:tcW w:w="1134" w:type="dxa"/>
          </w:tcPr>
          <w:p w14:paraId="167410C7" w14:textId="77777777" w:rsidR="00C86FD0" w:rsidRDefault="00C86FD0" w:rsidP="00C86FD0"/>
        </w:tc>
        <w:tc>
          <w:tcPr>
            <w:tcW w:w="1276" w:type="dxa"/>
          </w:tcPr>
          <w:p w14:paraId="7DB45132" w14:textId="77777777" w:rsidR="00C86FD0" w:rsidRDefault="00C86FD0" w:rsidP="00C86FD0"/>
        </w:tc>
        <w:tc>
          <w:tcPr>
            <w:tcW w:w="1851" w:type="dxa"/>
          </w:tcPr>
          <w:p w14:paraId="099BE021" w14:textId="77777777" w:rsidR="00C86FD0" w:rsidRDefault="00C86FD0" w:rsidP="00F02CBB">
            <w:pPr>
              <w:jc w:val="right"/>
            </w:pPr>
          </w:p>
        </w:tc>
      </w:tr>
      <w:tr w:rsidR="00C86FD0" w14:paraId="420021CA" w14:textId="77777777" w:rsidTr="00C76C95">
        <w:trPr>
          <w:trHeight w:val="260"/>
        </w:trPr>
        <w:tc>
          <w:tcPr>
            <w:tcW w:w="1811" w:type="dxa"/>
          </w:tcPr>
          <w:p w14:paraId="51E793F3" w14:textId="77777777" w:rsidR="00C86FD0" w:rsidRDefault="00C86FD0" w:rsidP="00C86FD0"/>
        </w:tc>
        <w:tc>
          <w:tcPr>
            <w:tcW w:w="1135" w:type="dxa"/>
          </w:tcPr>
          <w:p w14:paraId="3C23AFEA" w14:textId="77777777" w:rsidR="00C86FD0" w:rsidRDefault="00C86FD0" w:rsidP="00C86FD0"/>
        </w:tc>
        <w:tc>
          <w:tcPr>
            <w:tcW w:w="1840" w:type="dxa"/>
          </w:tcPr>
          <w:p w14:paraId="4020674B" w14:textId="77777777" w:rsidR="00C86FD0" w:rsidRDefault="00C86FD0" w:rsidP="00C86FD0"/>
        </w:tc>
        <w:tc>
          <w:tcPr>
            <w:tcW w:w="1134" w:type="dxa"/>
          </w:tcPr>
          <w:p w14:paraId="3627866F" w14:textId="77777777" w:rsidR="00C86FD0" w:rsidRDefault="00C86FD0" w:rsidP="00C86FD0"/>
        </w:tc>
        <w:tc>
          <w:tcPr>
            <w:tcW w:w="1276" w:type="dxa"/>
          </w:tcPr>
          <w:p w14:paraId="255D102A" w14:textId="77777777" w:rsidR="00C86FD0" w:rsidRDefault="00C86FD0" w:rsidP="00C86FD0"/>
        </w:tc>
        <w:tc>
          <w:tcPr>
            <w:tcW w:w="1851" w:type="dxa"/>
          </w:tcPr>
          <w:p w14:paraId="7E41EBCD" w14:textId="77777777" w:rsidR="00C86FD0" w:rsidRDefault="00C86FD0" w:rsidP="00F02CBB">
            <w:pPr>
              <w:jc w:val="right"/>
            </w:pPr>
          </w:p>
        </w:tc>
      </w:tr>
      <w:tr w:rsidR="00C86FD0" w14:paraId="53C0EC9E" w14:textId="77777777" w:rsidTr="00C76C95">
        <w:trPr>
          <w:trHeight w:val="260"/>
        </w:trPr>
        <w:tc>
          <w:tcPr>
            <w:tcW w:w="1811" w:type="dxa"/>
          </w:tcPr>
          <w:p w14:paraId="1A1D2837" w14:textId="77777777" w:rsidR="00C86FD0" w:rsidRDefault="00C86FD0" w:rsidP="00C86FD0"/>
        </w:tc>
        <w:tc>
          <w:tcPr>
            <w:tcW w:w="1135" w:type="dxa"/>
          </w:tcPr>
          <w:p w14:paraId="6B9C73AF" w14:textId="77777777" w:rsidR="00C86FD0" w:rsidRDefault="00C86FD0" w:rsidP="00C86FD0"/>
        </w:tc>
        <w:tc>
          <w:tcPr>
            <w:tcW w:w="1840" w:type="dxa"/>
          </w:tcPr>
          <w:p w14:paraId="6C0EF922" w14:textId="77777777" w:rsidR="00C86FD0" w:rsidRDefault="00C86FD0" w:rsidP="00C86FD0"/>
        </w:tc>
        <w:tc>
          <w:tcPr>
            <w:tcW w:w="1134" w:type="dxa"/>
          </w:tcPr>
          <w:p w14:paraId="1578713C" w14:textId="77777777" w:rsidR="00C86FD0" w:rsidRDefault="00C86FD0" w:rsidP="00C86FD0"/>
        </w:tc>
        <w:tc>
          <w:tcPr>
            <w:tcW w:w="1276" w:type="dxa"/>
          </w:tcPr>
          <w:p w14:paraId="489CC338" w14:textId="77777777" w:rsidR="00C86FD0" w:rsidRDefault="00C86FD0" w:rsidP="00C86FD0"/>
        </w:tc>
        <w:tc>
          <w:tcPr>
            <w:tcW w:w="1851" w:type="dxa"/>
          </w:tcPr>
          <w:p w14:paraId="40FA0C91" w14:textId="77777777" w:rsidR="00C86FD0" w:rsidRDefault="00C86FD0" w:rsidP="00F02CBB">
            <w:pPr>
              <w:jc w:val="right"/>
            </w:pPr>
          </w:p>
        </w:tc>
      </w:tr>
      <w:tr w:rsidR="00C86FD0" w14:paraId="5816CDFE" w14:textId="77777777" w:rsidTr="00C76C95">
        <w:trPr>
          <w:trHeight w:val="260"/>
        </w:trPr>
        <w:tc>
          <w:tcPr>
            <w:tcW w:w="1811" w:type="dxa"/>
          </w:tcPr>
          <w:p w14:paraId="2B42505A" w14:textId="77777777" w:rsidR="00C86FD0" w:rsidRDefault="00C86FD0" w:rsidP="00C86FD0"/>
        </w:tc>
        <w:tc>
          <w:tcPr>
            <w:tcW w:w="1135" w:type="dxa"/>
          </w:tcPr>
          <w:p w14:paraId="2A115634" w14:textId="77777777" w:rsidR="00C86FD0" w:rsidRDefault="00C86FD0" w:rsidP="00C86FD0"/>
        </w:tc>
        <w:tc>
          <w:tcPr>
            <w:tcW w:w="1840" w:type="dxa"/>
          </w:tcPr>
          <w:p w14:paraId="7624C3A2" w14:textId="77777777" w:rsidR="00C86FD0" w:rsidRDefault="00C86FD0" w:rsidP="00C86FD0"/>
        </w:tc>
        <w:tc>
          <w:tcPr>
            <w:tcW w:w="1134" w:type="dxa"/>
          </w:tcPr>
          <w:p w14:paraId="7B720746" w14:textId="77777777" w:rsidR="00C86FD0" w:rsidRDefault="00C86FD0" w:rsidP="00C86FD0"/>
        </w:tc>
        <w:tc>
          <w:tcPr>
            <w:tcW w:w="1276" w:type="dxa"/>
          </w:tcPr>
          <w:p w14:paraId="608DF825" w14:textId="77777777" w:rsidR="00C86FD0" w:rsidRDefault="00C86FD0" w:rsidP="00C86FD0"/>
        </w:tc>
        <w:tc>
          <w:tcPr>
            <w:tcW w:w="1851" w:type="dxa"/>
          </w:tcPr>
          <w:p w14:paraId="41759D0D" w14:textId="77777777" w:rsidR="00C86FD0" w:rsidRDefault="00C86FD0" w:rsidP="00F02CBB">
            <w:pPr>
              <w:jc w:val="right"/>
            </w:pPr>
          </w:p>
        </w:tc>
      </w:tr>
      <w:tr w:rsidR="00C86FD0" w14:paraId="5E0C42EF" w14:textId="77777777" w:rsidTr="00C76C95">
        <w:trPr>
          <w:trHeight w:val="260"/>
        </w:trPr>
        <w:tc>
          <w:tcPr>
            <w:tcW w:w="7196" w:type="dxa"/>
            <w:gridSpan w:val="5"/>
          </w:tcPr>
          <w:p w14:paraId="7DE9740B" w14:textId="77777777" w:rsidR="00C86FD0" w:rsidRDefault="00C86FD0" w:rsidP="00C86FD0">
            <w:pPr>
              <w:jc w:val="right"/>
            </w:pPr>
            <w:r>
              <w:t>TOTAL</w:t>
            </w:r>
          </w:p>
        </w:tc>
        <w:tc>
          <w:tcPr>
            <w:tcW w:w="1851" w:type="dxa"/>
          </w:tcPr>
          <w:p w14:paraId="0015C3FC" w14:textId="0D32D7C8" w:rsidR="00C86FD0" w:rsidRDefault="00C86FD0" w:rsidP="00F02CBB">
            <w:pPr>
              <w:jc w:val="right"/>
            </w:pPr>
            <w:r>
              <w:t>Rp800.000</w:t>
            </w:r>
          </w:p>
        </w:tc>
      </w:tr>
    </w:tbl>
    <w:p w14:paraId="1770A0FF" w14:textId="77777777" w:rsidR="00A30B91" w:rsidRDefault="00A30B91" w:rsidP="00A30B91">
      <w:pPr>
        <w:pStyle w:val="Heading2"/>
      </w:pPr>
      <w:proofErr w:type="spellStart"/>
      <w:r>
        <w:t>Ringkasan</w:t>
      </w:r>
      <w:proofErr w:type="spellEnd"/>
    </w:p>
    <w:p w14:paraId="56DD1367" w14:textId="7DCA50AB" w:rsidR="00A30B91" w:rsidRDefault="00A30B91" w:rsidP="00A30B91">
      <w:r>
        <w:t xml:space="preserve">Total Kelas </w:t>
      </w:r>
      <w:r>
        <w:tab/>
      </w:r>
      <w:r>
        <w:tab/>
        <w:t xml:space="preserve">: </w:t>
      </w:r>
      <w:r w:rsidR="00C86FD0">
        <w:t>4</w:t>
      </w:r>
      <w:r>
        <w:t xml:space="preserve">   Kelas</w:t>
      </w:r>
      <w:r>
        <w:br/>
        <w:t xml:space="preserve">Total </w:t>
      </w:r>
      <w:proofErr w:type="spellStart"/>
      <w:r>
        <w:t>Peserta</w:t>
      </w:r>
      <w:proofErr w:type="spellEnd"/>
      <w:r>
        <w:tab/>
      </w:r>
      <w:r>
        <w:tab/>
        <w:t xml:space="preserve">: </w:t>
      </w:r>
      <w:r w:rsidR="00C86FD0">
        <w:t>48</w:t>
      </w:r>
      <w:r>
        <w:t xml:space="preserve">   Orang</w:t>
      </w:r>
      <w:r>
        <w:br/>
        <w:t xml:space="preserve">Total </w:t>
      </w:r>
      <w:proofErr w:type="spellStart"/>
      <w:r>
        <w:t>Pembayaran</w:t>
      </w:r>
      <w:proofErr w:type="spellEnd"/>
      <w:r>
        <w:t xml:space="preserve"> </w:t>
      </w:r>
      <w:r>
        <w:tab/>
        <w:t>: Rp</w:t>
      </w:r>
      <w:r w:rsidR="00C86FD0">
        <w:t>8</w:t>
      </w:r>
      <w:r>
        <w:t>00.000</w:t>
      </w:r>
    </w:p>
    <w:p w14:paraId="086E49ED" w14:textId="52AEBFFF" w:rsidR="00C86FD0" w:rsidRDefault="00C86FD0">
      <w:r>
        <w:br w:type="page"/>
      </w:r>
    </w:p>
    <w:p w14:paraId="02A44594" w14:textId="77777777" w:rsidR="00C86FD0" w:rsidRDefault="00C86FD0" w:rsidP="00C86FD0">
      <w:pPr>
        <w:pStyle w:val="Heading1"/>
        <w:jc w:val="center"/>
      </w:pPr>
      <w:r>
        <w:lastRenderedPageBreak/>
        <w:t>INFO PEMBAYARAN COACH</w:t>
      </w:r>
    </w:p>
    <w:p w14:paraId="730DFA7B" w14:textId="77777777" w:rsidR="00C86FD0" w:rsidRPr="00FE3444" w:rsidRDefault="00C86FD0" w:rsidP="00C86FD0"/>
    <w:p w14:paraId="7A4F37F8" w14:textId="69DCD100" w:rsidR="00C86FD0" w:rsidRPr="00CE6EF2" w:rsidRDefault="00C86FD0" w:rsidP="00C86FD0">
      <w:pPr>
        <w:rPr>
          <w:lang w:val="en-ID"/>
        </w:rPr>
      </w:pPr>
      <w:r w:rsidRPr="00CE6EF2">
        <w:rPr>
          <w:lang w:val="en-ID"/>
        </w:rPr>
        <w:t>Halo Coach</w:t>
      </w:r>
      <w:r>
        <w:rPr>
          <w:lang w:val="en-ID"/>
        </w:rPr>
        <w:t xml:space="preserve"> Alma</w:t>
      </w:r>
      <w:r w:rsidRPr="00CE6EF2">
        <w:rPr>
          <w:lang w:val="en-ID"/>
        </w:rPr>
        <w:t>,</w:t>
      </w:r>
    </w:p>
    <w:p w14:paraId="4C231C9B" w14:textId="77777777" w:rsidR="00C86FD0" w:rsidRPr="00CE6EF2" w:rsidRDefault="00C86FD0" w:rsidP="00C86FD0">
      <w:pPr>
        <w:ind w:right="-858"/>
        <w:rPr>
          <w:lang w:val="en-ID"/>
        </w:rPr>
      </w:pPr>
      <w:proofErr w:type="spellStart"/>
      <w:r w:rsidRPr="00CE6EF2">
        <w:rPr>
          <w:lang w:val="en-ID"/>
        </w:rPr>
        <w:t>Berikut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rincian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jadwal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mengajar</w:t>
      </w:r>
      <w:proofErr w:type="spellEnd"/>
      <w:r w:rsidRPr="00CE6EF2">
        <w:rPr>
          <w:lang w:val="en-ID"/>
        </w:rPr>
        <w:t xml:space="preserve"> dan </w:t>
      </w:r>
      <w:proofErr w:type="spellStart"/>
      <w:r w:rsidRPr="00CE6EF2">
        <w:rPr>
          <w:lang w:val="en-ID"/>
        </w:rPr>
        <w:t>perhitungan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pembayaran</w:t>
      </w:r>
      <w:proofErr w:type="spellEnd"/>
      <w:r w:rsidRPr="00CE6EF2">
        <w:rPr>
          <w:lang w:val="en-ID"/>
        </w:rPr>
        <w:t xml:space="preserve"> Anda </w:t>
      </w:r>
      <w:proofErr w:type="spellStart"/>
      <w:r w:rsidRPr="00CE6EF2">
        <w:rPr>
          <w:lang w:val="en-ID"/>
        </w:rPr>
        <w:t>untuk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periode</w:t>
      </w:r>
      <w:proofErr w:type="spellEnd"/>
      <w:r w:rsidRPr="00CE6EF2">
        <w:rPr>
          <w:lang w:val="en-ID"/>
        </w:rPr>
        <w:t xml:space="preserve"> </w:t>
      </w:r>
      <w:r>
        <w:rPr>
          <w:b/>
          <w:bCs/>
          <w:lang w:val="en-ID"/>
        </w:rPr>
        <w:t>27</w:t>
      </w:r>
      <w:r w:rsidRPr="00CE6EF2"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Juli</w:t>
      </w:r>
      <w:proofErr w:type="spellEnd"/>
      <w:r>
        <w:rPr>
          <w:b/>
          <w:bCs/>
          <w:lang w:val="en-ID"/>
        </w:rPr>
        <w:t xml:space="preserve"> </w:t>
      </w:r>
      <w:r w:rsidRPr="00CE6EF2">
        <w:rPr>
          <w:b/>
          <w:bCs/>
          <w:lang w:val="en-ID"/>
        </w:rPr>
        <w:t xml:space="preserve">– </w:t>
      </w:r>
      <w:r>
        <w:rPr>
          <w:b/>
          <w:bCs/>
          <w:lang w:val="en-ID"/>
        </w:rPr>
        <w:t>02</w:t>
      </w:r>
      <w:r w:rsidRPr="00CE6EF2">
        <w:rPr>
          <w:b/>
          <w:bCs/>
          <w:lang w:val="en-ID"/>
        </w:rPr>
        <w:t xml:space="preserve"> Agustus 2026</w:t>
      </w:r>
      <w:r w:rsidRPr="00CE6EF2">
        <w:rPr>
          <w:lang w:val="en-ID"/>
        </w:rPr>
        <w:t>.</w:t>
      </w:r>
    </w:p>
    <w:tbl>
      <w:tblPr>
        <w:tblStyle w:val="TableGrid"/>
        <w:tblW w:w="9047" w:type="dxa"/>
        <w:tblLook w:val="04A0" w:firstRow="1" w:lastRow="0" w:firstColumn="1" w:lastColumn="0" w:noHBand="0" w:noVBand="1"/>
      </w:tblPr>
      <w:tblGrid>
        <w:gridCol w:w="1811"/>
        <w:gridCol w:w="1135"/>
        <w:gridCol w:w="1840"/>
        <w:gridCol w:w="1134"/>
        <w:gridCol w:w="1276"/>
        <w:gridCol w:w="1851"/>
      </w:tblGrid>
      <w:tr w:rsidR="00C86FD0" w14:paraId="4890C474" w14:textId="77777777" w:rsidTr="00C76C95">
        <w:trPr>
          <w:trHeight w:val="520"/>
        </w:trPr>
        <w:tc>
          <w:tcPr>
            <w:tcW w:w="1811" w:type="dxa"/>
          </w:tcPr>
          <w:p w14:paraId="7A0D355B" w14:textId="77777777" w:rsidR="00C86FD0" w:rsidRPr="00710CC9" w:rsidRDefault="00C86FD0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1135" w:type="dxa"/>
          </w:tcPr>
          <w:p w14:paraId="67C4D619" w14:textId="77777777" w:rsidR="00C86FD0" w:rsidRPr="00710CC9" w:rsidRDefault="00C86FD0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Hari</w:t>
            </w:r>
          </w:p>
        </w:tc>
        <w:tc>
          <w:tcPr>
            <w:tcW w:w="1840" w:type="dxa"/>
          </w:tcPr>
          <w:p w14:paraId="0556689C" w14:textId="77777777" w:rsidR="00C86FD0" w:rsidRPr="00710CC9" w:rsidRDefault="00C86FD0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Jam</w:t>
            </w:r>
          </w:p>
        </w:tc>
        <w:tc>
          <w:tcPr>
            <w:tcW w:w="1134" w:type="dxa"/>
          </w:tcPr>
          <w:p w14:paraId="5EF7CEE2" w14:textId="77777777" w:rsidR="00C86FD0" w:rsidRPr="00710CC9" w:rsidRDefault="00C86FD0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Jumlah</w:t>
            </w:r>
            <w:proofErr w:type="spellEnd"/>
            <w:r w:rsidRPr="00710CC9">
              <w:rPr>
                <w:b/>
                <w:bCs/>
              </w:rPr>
              <w:t xml:space="preserve"> </w:t>
            </w:r>
            <w:proofErr w:type="spellStart"/>
            <w:r w:rsidRPr="00710CC9">
              <w:rPr>
                <w:b/>
                <w:bCs/>
              </w:rPr>
              <w:t>Peserta</w:t>
            </w:r>
            <w:proofErr w:type="spellEnd"/>
          </w:p>
        </w:tc>
        <w:tc>
          <w:tcPr>
            <w:tcW w:w="1276" w:type="dxa"/>
          </w:tcPr>
          <w:p w14:paraId="63C8A65E" w14:textId="77777777" w:rsidR="00C86FD0" w:rsidRPr="00710CC9" w:rsidRDefault="00C86FD0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Fee/Kelas</w:t>
            </w:r>
          </w:p>
        </w:tc>
        <w:tc>
          <w:tcPr>
            <w:tcW w:w="1851" w:type="dxa"/>
          </w:tcPr>
          <w:p w14:paraId="23A33E10" w14:textId="77777777" w:rsidR="00C86FD0" w:rsidRPr="00710CC9" w:rsidRDefault="00C86FD0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Total</w:t>
            </w:r>
          </w:p>
        </w:tc>
      </w:tr>
      <w:tr w:rsidR="00C86FD0" w14:paraId="62F4F5B4" w14:textId="77777777" w:rsidTr="00C76C95">
        <w:trPr>
          <w:trHeight w:val="250"/>
        </w:trPr>
        <w:tc>
          <w:tcPr>
            <w:tcW w:w="1811" w:type="dxa"/>
          </w:tcPr>
          <w:p w14:paraId="74CD6B68" w14:textId="77777777" w:rsidR="00C86FD0" w:rsidRDefault="00C86FD0" w:rsidP="00C76C95">
            <w:r>
              <w:t>01 Agustus 2026</w:t>
            </w:r>
          </w:p>
        </w:tc>
        <w:tc>
          <w:tcPr>
            <w:tcW w:w="1135" w:type="dxa"/>
          </w:tcPr>
          <w:p w14:paraId="079E69C0" w14:textId="77777777" w:rsidR="00C86FD0" w:rsidRDefault="00C86FD0" w:rsidP="00C76C95">
            <w:r>
              <w:t>Sabtu</w:t>
            </w:r>
          </w:p>
        </w:tc>
        <w:tc>
          <w:tcPr>
            <w:tcW w:w="1840" w:type="dxa"/>
          </w:tcPr>
          <w:p w14:paraId="634B8CB1" w14:textId="68F1224B" w:rsidR="00C86FD0" w:rsidRDefault="007C67F1" w:rsidP="00C76C95">
            <w:pPr>
              <w:jc w:val="center"/>
            </w:pPr>
            <w:r>
              <w:t>19</w:t>
            </w:r>
            <w:r w:rsidRPr="007C67F1">
              <w:t xml:space="preserve">:00 - </w:t>
            </w:r>
            <w:r>
              <w:t>19</w:t>
            </w:r>
            <w:r w:rsidRPr="007C67F1">
              <w:t>:55</w:t>
            </w:r>
          </w:p>
        </w:tc>
        <w:tc>
          <w:tcPr>
            <w:tcW w:w="1134" w:type="dxa"/>
          </w:tcPr>
          <w:p w14:paraId="64614701" w14:textId="77777777" w:rsidR="00C86FD0" w:rsidRDefault="00C86FD0" w:rsidP="00C76C95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02EDD000" w14:textId="77777777" w:rsidR="00C86FD0" w:rsidRDefault="00C86FD0" w:rsidP="00C76C95">
            <w:r>
              <w:t>Rp200.000</w:t>
            </w:r>
          </w:p>
        </w:tc>
        <w:tc>
          <w:tcPr>
            <w:tcW w:w="1851" w:type="dxa"/>
          </w:tcPr>
          <w:p w14:paraId="78515348" w14:textId="77777777" w:rsidR="00C86FD0" w:rsidRDefault="00C86FD0" w:rsidP="00F02CBB">
            <w:pPr>
              <w:jc w:val="right"/>
            </w:pPr>
            <w:r>
              <w:t>Rp200.000</w:t>
            </w:r>
          </w:p>
        </w:tc>
      </w:tr>
      <w:tr w:rsidR="00C86FD0" w14:paraId="13F2FAEA" w14:textId="77777777" w:rsidTr="00C76C95">
        <w:trPr>
          <w:trHeight w:val="260"/>
        </w:trPr>
        <w:tc>
          <w:tcPr>
            <w:tcW w:w="1811" w:type="dxa"/>
          </w:tcPr>
          <w:p w14:paraId="6A82F798" w14:textId="55514B8F" w:rsidR="00C86FD0" w:rsidRDefault="00C86FD0" w:rsidP="00C76C95">
            <w:r>
              <w:t>0</w:t>
            </w:r>
            <w:r w:rsidR="007351AE">
              <w:t>2</w:t>
            </w:r>
            <w:r>
              <w:t xml:space="preserve"> Agustus 2026</w:t>
            </w:r>
          </w:p>
        </w:tc>
        <w:tc>
          <w:tcPr>
            <w:tcW w:w="1135" w:type="dxa"/>
          </w:tcPr>
          <w:p w14:paraId="3D617010" w14:textId="3BCF5AD8" w:rsidR="00C86FD0" w:rsidRDefault="007351AE" w:rsidP="00C76C95">
            <w:proofErr w:type="spellStart"/>
            <w:r>
              <w:t>Minggu</w:t>
            </w:r>
            <w:proofErr w:type="spellEnd"/>
          </w:p>
        </w:tc>
        <w:tc>
          <w:tcPr>
            <w:tcW w:w="1840" w:type="dxa"/>
          </w:tcPr>
          <w:p w14:paraId="5E14FA97" w14:textId="201382CA" w:rsidR="00C86FD0" w:rsidRDefault="007C67F1" w:rsidP="00C76C95">
            <w:pPr>
              <w:jc w:val="center"/>
            </w:pPr>
            <w:r w:rsidRPr="007C67F1">
              <w:t>8:00 - 8:55</w:t>
            </w:r>
          </w:p>
        </w:tc>
        <w:tc>
          <w:tcPr>
            <w:tcW w:w="1134" w:type="dxa"/>
          </w:tcPr>
          <w:p w14:paraId="65DE5875" w14:textId="77777777" w:rsidR="00C86FD0" w:rsidRDefault="00C86FD0" w:rsidP="00C76C95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1DF46609" w14:textId="77777777" w:rsidR="00C86FD0" w:rsidRDefault="00C86FD0" w:rsidP="00C76C95">
            <w:r>
              <w:t>Rp200.000</w:t>
            </w:r>
          </w:p>
        </w:tc>
        <w:tc>
          <w:tcPr>
            <w:tcW w:w="1851" w:type="dxa"/>
          </w:tcPr>
          <w:p w14:paraId="43FB1F77" w14:textId="77777777" w:rsidR="00C86FD0" w:rsidRDefault="00C86FD0" w:rsidP="00F02CBB">
            <w:pPr>
              <w:jc w:val="right"/>
            </w:pPr>
            <w:r>
              <w:t>Rp200.000</w:t>
            </w:r>
          </w:p>
        </w:tc>
      </w:tr>
      <w:tr w:rsidR="00C86FD0" w14:paraId="006C232F" w14:textId="77777777" w:rsidTr="00C76C95">
        <w:trPr>
          <w:trHeight w:val="260"/>
        </w:trPr>
        <w:tc>
          <w:tcPr>
            <w:tcW w:w="1811" w:type="dxa"/>
          </w:tcPr>
          <w:p w14:paraId="6B909EF3" w14:textId="074CB7AA" w:rsidR="00C86FD0" w:rsidRDefault="00C86FD0" w:rsidP="00C76C95">
            <w:r>
              <w:t>0</w:t>
            </w:r>
            <w:r w:rsidR="007351AE">
              <w:t>2</w:t>
            </w:r>
            <w:r>
              <w:t xml:space="preserve"> Agustus 2026</w:t>
            </w:r>
          </w:p>
        </w:tc>
        <w:tc>
          <w:tcPr>
            <w:tcW w:w="1135" w:type="dxa"/>
          </w:tcPr>
          <w:p w14:paraId="262EB61B" w14:textId="66692706" w:rsidR="00C86FD0" w:rsidRDefault="007351AE" w:rsidP="00C76C95">
            <w:proofErr w:type="spellStart"/>
            <w:r>
              <w:t>Minggu</w:t>
            </w:r>
            <w:proofErr w:type="spellEnd"/>
          </w:p>
        </w:tc>
        <w:tc>
          <w:tcPr>
            <w:tcW w:w="1840" w:type="dxa"/>
          </w:tcPr>
          <w:p w14:paraId="690CFDF3" w14:textId="0663E30E" w:rsidR="00C86FD0" w:rsidRDefault="007C67F1" w:rsidP="00C76C95">
            <w:pPr>
              <w:jc w:val="center"/>
            </w:pPr>
            <w:r w:rsidRPr="007C67F1">
              <w:t>9:30 - 10:25</w:t>
            </w:r>
          </w:p>
        </w:tc>
        <w:tc>
          <w:tcPr>
            <w:tcW w:w="1134" w:type="dxa"/>
          </w:tcPr>
          <w:p w14:paraId="327752CE" w14:textId="2C2A993B" w:rsidR="00C86FD0" w:rsidRDefault="007C67F1" w:rsidP="00C76C95">
            <w:pPr>
              <w:jc w:val="center"/>
            </w:pPr>
            <w:r>
              <w:t>11</w:t>
            </w:r>
          </w:p>
        </w:tc>
        <w:tc>
          <w:tcPr>
            <w:tcW w:w="1276" w:type="dxa"/>
          </w:tcPr>
          <w:p w14:paraId="26B08885" w14:textId="77777777" w:rsidR="00C86FD0" w:rsidRDefault="00C86FD0" w:rsidP="00C76C95">
            <w:r>
              <w:t>Rp200.000</w:t>
            </w:r>
          </w:p>
        </w:tc>
        <w:tc>
          <w:tcPr>
            <w:tcW w:w="1851" w:type="dxa"/>
          </w:tcPr>
          <w:p w14:paraId="5D722E6E" w14:textId="77777777" w:rsidR="00C86FD0" w:rsidRDefault="00C86FD0" w:rsidP="00F02CBB">
            <w:pPr>
              <w:jc w:val="right"/>
            </w:pPr>
            <w:r>
              <w:t>Rp200.000</w:t>
            </w:r>
          </w:p>
        </w:tc>
      </w:tr>
      <w:tr w:rsidR="00C86FD0" w14:paraId="672CDFAF" w14:textId="77777777" w:rsidTr="00C76C95">
        <w:trPr>
          <w:trHeight w:val="260"/>
        </w:trPr>
        <w:tc>
          <w:tcPr>
            <w:tcW w:w="1811" w:type="dxa"/>
          </w:tcPr>
          <w:p w14:paraId="4F8E60CB" w14:textId="0B99A4B8" w:rsidR="00C86FD0" w:rsidRDefault="00C86FD0" w:rsidP="00C76C95">
            <w:r>
              <w:t>0</w:t>
            </w:r>
            <w:r w:rsidR="007351AE">
              <w:t>2</w:t>
            </w:r>
            <w:r>
              <w:t xml:space="preserve"> Agustus 2026</w:t>
            </w:r>
          </w:p>
        </w:tc>
        <w:tc>
          <w:tcPr>
            <w:tcW w:w="1135" w:type="dxa"/>
          </w:tcPr>
          <w:p w14:paraId="242437B9" w14:textId="06CC005F" w:rsidR="00C86FD0" w:rsidRDefault="007351AE" w:rsidP="00C76C95">
            <w:proofErr w:type="spellStart"/>
            <w:r>
              <w:t>Minggu</w:t>
            </w:r>
            <w:proofErr w:type="spellEnd"/>
          </w:p>
        </w:tc>
        <w:tc>
          <w:tcPr>
            <w:tcW w:w="1840" w:type="dxa"/>
          </w:tcPr>
          <w:p w14:paraId="1C7A6955" w14:textId="36A43598" w:rsidR="00C86FD0" w:rsidRDefault="007C67F1" w:rsidP="00C76C95">
            <w:pPr>
              <w:jc w:val="center"/>
            </w:pPr>
            <w:r w:rsidRPr="007C67F1">
              <w:t>11:00 - 11:55</w:t>
            </w:r>
          </w:p>
        </w:tc>
        <w:tc>
          <w:tcPr>
            <w:tcW w:w="1134" w:type="dxa"/>
          </w:tcPr>
          <w:p w14:paraId="1F27B367" w14:textId="77777777" w:rsidR="00C86FD0" w:rsidRDefault="00C86FD0" w:rsidP="00C76C95">
            <w:pPr>
              <w:jc w:val="center"/>
            </w:pPr>
            <w:r>
              <w:t>12</w:t>
            </w:r>
          </w:p>
        </w:tc>
        <w:tc>
          <w:tcPr>
            <w:tcW w:w="1276" w:type="dxa"/>
          </w:tcPr>
          <w:p w14:paraId="511A41DF" w14:textId="77777777" w:rsidR="00C86FD0" w:rsidRDefault="00C86FD0" w:rsidP="00C76C95">
            <w:r>
              <w:t>Rp200.000</w:t>
            </w:r>
          </w:p>
        </w:tc>
        <w:tc>
          <w:tcPr>
            <w:tcW w:w="1851" w:type="dxa"/>
          </w:tcPr>
          <w:p w14:paraId="775DDE7A" w14:textId="77777777" w:rsidR="00C86FD0" w:rsidRDefault="00C86FD0" w:rsidP="00F02CBB">
            <w:pPr>
              <w:jc w:val="right"/>
            </w:pPr>
            <w:r>
              <w:t>Rp200.000</w:t>
            </w:r>
          </w:p>
        </w:tc>
      </w:tr>
      <w:tr w:rsidR="00C86FD0" w14:paraId="5432F9A6" w14:textId="77777777" w:rsidTr="00C76C95">
        <w:trPr>
          <w:trHeight w:val="260"/>
        </w:trPr>
        <w:tc>
          <w:tcPr>
            <w:tcW w:w="1811" w:type="dxa"/>
          </w:tcPr>
          <w:p w14:paraId="3F8E3609" w14:textId="77777777" w:rsidR="00C86FD0" w:rsidRDefault="00C86FD0" w:rsidP="00C76C95"/>
        </w:tc>
        <w:tc>
          <w:tcPr>
            <w:tcW w:w="1135" w:type="dxa"/>
          </w:tcPr>
          <w:p w14:paraId="4DBBBB9B" w14:textId="77777777" w:rsidR="00C86FD0" w:rsidRDefault="00C86FD0" w:rsidP="00C76C95"/>
        </w:tc>
        <w:tc>
          <w:tcPr>
            <w:tcW w:w="1840" w:type="dxa"/>
          </w:tcPr>
          <w:p w14:paraId="3618F5F6" w14:textId="77777777" w:rsidR="00C86FD0" w:rsidRDefault="00C86FD0" w:rsidP="00C76C95">
            <w:pPr>
              <w:jc w:val="center"/>
            </w:pPr>
          </w:p>
        </w:tc>
        <w:tc>
          <w:tcPr>
            <w:tcW w:w="1134" w:type="dxa"/>
          </w:tcPr>
          <w:p w14:paraId="76A0B13C" w14:textId="77777777" w:rsidR="00C86FD0" w:rsidRDefault="00C86FD0" w:rsidP="00C76C95">
            <w:pPr>
              <w:jc w:val="center"/>
            </w:pPr>
          </w:p>
        </w:tc>
        <w:tc>
          <w:tcPr>
            <w:tcW w:w="1276" w:type="dxa"/>
          </w:tcPr>
          <w:p w14:paraId="0DBC46F5" w14:textId="77777777" w:rsidR="00C86FD0" w:rsidRDefault="00C86FD0" w:rsidP="00C76C95"/>
        </w:tc>
        <w:tc>
          <w:tcPr>
            <w:tcW w:w="1851" w:type="dxa"/>
          </w:tcPr>
          <w:p w14:paraId="0AFAD7BC" w14:textId="77777777" w:rsidR="00C86FD0" w:rsidRDefault="00C86FD0" w:rsidP="00F02CBB">
            <w:pPr>
              <w:jc w:val="right"/>
            </w:pPr>
          </w:p>
        </w:tc>
      </w:tr>
      <w:tr w:rsidR="00C86FD0" w14:paraId="3096B7CE" w14:textId="77777777" w:rsidTr="00C76C95">
        <w:trPr>
          <w:trHeight w:val="260"/>
        </w:trPr>
        <w:tc>
          <w:tcPr>
            <w:tcW w:w="1811" w:type="dxa"/>
          </w:tcPr>
          <w:p w14:paraId="42A0318B" w14:textId="77777777" w:rsidR="00C86FD0" w:rsidRDefault="00C86FD0" w:rsidP="00C76C95"/>
        </w:tc>
        <w:tc>
          <w:tcPr>
            <w:tcW w:w="1135" w:type="dxa"/>
          </w:tcPr>
          <w:p w14:paraId="16996BFA" w14:textId="77777777" w:rsidR="00C86FD0" w:rsidRDefault="00C86FD0" w:rsidP="00C76C95"/>
        </w:tc>
        <w:tc>
          <w:tcPr>
            <w:tcW w:w="1840" w:type="dxa"/>
          </w:tcPr>
          <w:p w14:paraId="16D01E6E" w14:textId="77777777" w:rsidR="00C86FD0" w:rsidRDefault="00C86FD0" w:rsidP="00C76C95"/>
        </w:tc>
        <w:tc>
          <w:tcPr>
            <w:tcW w:w="1134" w:type="dxa"/>
          </w:tcPr>
          <w:p w14:paraId="492C15D0" w14:textId="77777777" w:rsidR="00C86FD0" w:rsidRDefault="00C86FD0" w:rsidP="00C76C95"/>
        </w:tc>
        <w:tc>
          <w:tcPr>
            <w:tcW w:w="1276" w:type="dxa"/>
          </w:tcPr>
          <w:p w14:paraId="3B4D9AB7" w14:textId="77777777" w:rsidR="00C86FD0" w:rsidRDefault="00C86FD0" w:rsidP="00C76C95"/>
        </w:tc>
        <w:tc>
          <w:tcPr>
            <w:tcW w:w="1851" w:type="dxa"/>
          </w:tcPr>
          <w:p w14:paraId="2B352344" w14:textId="77777777" w:rsidR="00C86FD0" w:rsidRDefault="00C86FD0" w:rsidP="00F02CBB">
            <w:pPr>
              <w:jc w:val="right"/>
            </w:pPr>
          </w:p>
        </w:tc>
      </w:tr>
      <w:tr w:rsidR="00C86FD0" w14:paraId="34D88CB2" w14:textId="77777777" w:rsidTr="00C76C95">
        <w:trPr>
          <w:trHeight w:val="260"/>
        </w:trPr>
        <w:tc>
          <w:tcPr>
            <w:tcW w:w="1811" w:type="dxa"/>
          </w:tcPr>
          <w:p w14:paraId="211613FC" w14:textId="77777777" w:rsidR="00C86FD0" w:rsidRDefault="00C86FD0" w:rsidP="00C76C95"/>
        </w:tc>
        <w:tc>
          <w:tcPr>
            <w:tcW w:w="1135" w:type="dxa"/>
          </w:tcPr>
          <w:p w14:paraId="67095C39" w14:textId="77777777" w:rsidR="00C86FD0" w:rsidRDefault="00C86FD0" w:rsidP="00C76C95"/>
        </w:tc>
        <w:tc>
          <w:tcPr>
            <w:tcW w:w="1840" w:type="dxa"/>
          </w:tcPr>
          <w:p w14:paraId="6D23E0F4" w14:textId="77777777" w:rsidR="00C86FD0" w:rsidRDefault="00C86FD0" w:rsidP="00C76C95"/>
        </w:tc>
        <w:tc>
          <w:tcPr>
            <w:tcW w:w="1134" w:type="dxa"/>
          </w:tcPr>
          <w:p w14:paraId="1479E036" w14:textId="77777777" w:rsidR="00C86FD0" w:rsidRDefault="00C86FD0" w:rsidP="00C76C95"/>
        </w:tc>
        <w:tc>
          <w:tcPr>
            <w:tcW w:w="1276" w:type="dxa"/>
          </w:tcPr>
          <w:p w14:paraId="229B3CEE" w14:textId="77777777" w:rsidR="00C86FD0" w:rsidRDefault="00C86FD0" w:rsidP="00C76C95"/>
        </w:tc>
        <w:tc>
          <w:tcPr>
            <w:tcW w:w="1851" w:type="dxa"/>
          </w:tcPr>
          <w:p w14:paraId="387D2A9D" w14:textId="77777777" w:rsidR="00C86FD0" w:rsidRDefault="00C86FD0" w:rsidP="00F02CBB">
            <w:pPr>
              <w:jc w:val="right"/>
            </w:pPr>
          </w:p>
        </w:tc>
      </w:tr>
      <w:tr w:rsidR="00C86FD0" w14:paraId="16798FEA" w14:textId="77777777" w:rsidTr="00C76C95">
        <w:trPr>
          <w:trHeight w:val="260"/>
        </w:trPr>
        <w:tc>
          <w:tcPr>
            <w:tcW w:w="1811" w:type="dxa"/>
          </w:tcPr>
          <w:p w14:paraId="729A6353" w14:textId="77777777" w:rsidR="00C86FD0" w:rsidRDefault="00C86FD0" w:rsidP="00C76C95"/>
        </w:tc>
        <w:tc>
          <w:tcPr>
            <w:tcW w:w="1135" w:type="dxa"/>
          </w:tcPr>
          <w:p w14:paraId="27E15F1D" w14:textId="77777777" w:rsidR="00C86FD0" w:rsidRDefault="00C86FD0" w:rsidP="00C76C95"/>
        </w:tc>
        <w:tc>
          <w:tcPr>
            <w:tcW w:w="1840" w:type="dxa"/>
          </w:tcPr>
          <w:p w14:paraId="0C0AAE09" w14:textId="77777777" w:rsidR="00C86FD0" w:rsidRDefault="00C86FD0" w:rsidP="00C76C95"/>
        </w:tc>
        <w:tc>
          <w:tcPr>
            <w:tcW w:w="1134" w:type="dxa"/>
          </w:tcPr>
          <w:p w14:paraId="10C34239" w14:textId="77777777" w:rsidR="00C86FD0" w:rsidRDefault="00C86FD0" w:rsidP="00C76C95"/>
        </w:tc>
        <w:tc>
          <w:tcPr>
            <w:tcW w:w="1276" w:type="dxa"/>
          </w:tcPr>
          <w:p w14:paraId="2DD04BF7" w14:textId="77777777" w:rsidR="00C86FD0" w:rsidRDefault="00C86FD0" w:rsidP="00C76C95"/>
        </w:tc>
        <w:tc>
          <w:tcPr>
            <w:tcW w:w="1851" w:type="dxa"/>
          </w:tcPr>
          <w:p w14:paraId="2AFF129B" w14:textId="77777777" w:rsidR="00C86FD0" w:rsidRDefault="00C86FD0" w:rsidP="00F02CBB">
            <w:pPr>
              <w:jc w:val="right"/>
            </w:pPr>
          </w:p>
        </w:tc>
      </w:tr>
      <w:tr w:rsidR="00C86FD0" w14:paraId="1B5BF307" w14:textId="77777777" w:rsidTr="00C76C95">
        <w:trPr>
          <w:trHeight w:val="260"/>
        </w:trPr>
        <w:tc>
          <w:tcPr>
            <w:tcW w:w="1811" w:type="dxa"/>
          </w:tcPr>
          <w:p w14:paraId="5092C20C" w14:textId="77777777" w:rsidR="00C86FD0" w:rsidRDefault="00C86FD0" w:rsidP="00C76C95"/>
        </w:tc>
        <w:tc>
          <w:tcPr>
            <w:tcW w:w="1135" w:type="dxa"/>
          </w:tcPr>
          <w:p w14:paraId="292B2F7C" w14:textId="77777777" w:rsidR="00C86FD0" w:rsidRDefault="00C86FD0" w:rsidP="00C76C95"/>
        </w:tc>
        <w:tc>
          <w:tcPr>
            <w:tcW w:w="1840" w:type="dxa"/>
          </w:tcPr>
          <w:p w14:paraId="78C97BD0" w14:textId="77777777" w:rsidR="00C86FD0" w:rsidRDefault="00C86FD0" w:rsidP="00C76C95"/>
        </w:tc>
        <w:tc>
          <w:tcPr>
            <w:tcW w:w="1134" w:type="dxa"/>
          </w:tcPr>
          <w:p w14:paraId="649FDD9C" w14:textId="77777777" w:rsidR="00C86FD0" w:rsidRDefault="00C86FD0" w:rsidP="00C76C95"/>
        </w:tc>
        <w:tc>
          <w:tcPr>
            <w:tcW w:w="1276" w:type="dxa"/>
          </w:tcPr>
          <w:p w14:paraId="64059E09" w14:textId="77777777" w:rsidR="00C86FD0" w:rsidRDefault="00C86FD0" w:rsidP="00C76C95"/>
        </w:tc>
        <w:tc>
          <w:tcPr>
            <w:tcW w:w="1851" w:type="dxa"/>
          </w:tcPr>
          <w:p w14:paraId="468C9C7B" w14:textId="77777777" w:rsidR="00C86FD0" w:rsidRDefault="00C86FD0" w:rsidP="00F02CBB">
            <w:pPr>
              <w:jc w:val="right"/>
            </w:pPr>
          </w:p>
        </w:tc>
      </w:tr>
      <w:tr w:rsidR="00C86FD0" w14:paraId="54B713EF" w14:textId="77777777" w:rsidTr="00C76C95">
        <w:trPr>
          <w:trHeight w:val="260"/>
        </w:trPr>
        <w:tc>
          <w:tcPr>
            <w:tcW w:w="1811" w:type="dxa"/>
          </w:tcPr>
          <w:p w14:paraId="31870CF0" w14:textId="77777777" w:rsidR="00C86FD0" w:rsidRDefault="00C86FD0" w:rsidP="00C76C95"/>
        </w:tc>
        <w:tc>
          <w:tcPr>
            <w:tcW w:w="1135" w:type="dxa"/>
          </w:tcPr>
          <w:p w14:paraId="25083246" w14:textId="77777777" w:rsidR="00C86FD0" w:rsidRDefault="00C86FD0" w:rsidP="00C76C95"/>
        </w:tc>
        <w:tc>
          <w:tcPr>
            <w:tcW w:w="1840" w:type="dxa"/>
          </w:tcPr>
          <w:p w14:paraId="467D6E29" w14:textId="77777777" w:rsidR="00C86FD0" w:rsidRDefault="00C86FD0" w:rsidP="00C76C95"/>
        </w:tc>
        <w:tc>
          <w:tcPr>
            <w:tcW w:w="1134" w:type="dxa"/>
          </w:tcPr>
          <w:p w14:paraId="54F806B7" w14:textId="77777777" w:rsidR="00C86FD0" w:rsidRDefault="00C86FD0" w:rsidP="00C76C95"/>
        </w:tc>
        <w:tc>
          <w:tcPr>
            <w:tcW w:w="1276" w:type="dxa"/>
          </w:tcPr>
          <w:p w14:paraId="4A2682EE" w14:textId="77777777" w:rsidR="00C86FD0" w:rsidRDefault="00C86FD0" w:rsidP="00C76C95"/>
        </w:tc>
        <w:tc>
          <w:tcPr>
            <w:tcW w:w="1851" w:type="dxa"/>
          </w:tcPr>
          <w:p w14:paraId="4279C63E" w14:textId="77777777" w:rsidR="00C86FD0" w:rsidRDefault="00C86FD0" w:rsidP="00F02CBB">
            <w:pPr>
              <w:jc w:val="right"/>
            </w:pPr>
          </w:p>
        </w:tc>
      </w:tr>
      <w:tr w:rsidR="00C86FD0" w14:paraId="4802D3AD" w14:textId="77777777" w:rsidTr="00C76C95">
        <w:trPr>
          <w:trHeight w:val="260"/>
        </w:trPr>
        <w:tc>
          <w:tcPr>
            <w:tcW w:w="7196" w:type="dxa"/>
            <w:gridSpan w:val="5"/>
          </w:tcPr>
          <w:p w14:paraId="0E84A8BF" w14:textId="77777777" w:rsidR="00C86FD0" w:rsidRDefault="00C86FD0" w:rsidP="00C76C95">
            <w:pPr>
              <w:jc w:val="right"/>
            </w:pPr>
            <w:r>
              <w:t>TOTAL</w:t>
            </w:r>
          </w:p>
        </w:tc>
        <w:tc>
          <w:tcPr>
            <w:tcW w:w="1851" w:type="dxa"/>
          </w:tcPr>
          <w:p w14:paraId="124A509A" w14:textId="77777777" w:rsidR="00C86FD0" w:rsidRDefault="00C86FD0" w:rsidP="00F02CBB">
            <w:pPr>
              <w:jc w:val="right"/>
            </w:pPr>
            <w:r>
              <w:t>Rp800.000</w:t>
            </w:r>
          </w:p>
        </w:tc>
      </w:tr>
    </w:tbl>
    <w:p w14:paraId="2F7F6260" w14:textId="77777777" w:rsidR="00C86FD0" w:rsidRDefault="00C86FD0" w:rsidP="00C86FD0">
      <w:pPr>
        <w:pStyle w:val="Heading2"/>
      </w:pPr>
      <w:proofErr w:type="spellStart"/>
      <w:r>
        <w:t>Ringkasan</w:t>
      </w:r>
      <w:proofErr w:type="spellEnd"/>
    </w:p>
    <w:p w14:paraId="44EDBE23" w14:textId="017EA130" w:rsidR="00C86FD0" w:rsidRDefault="00C86FD0" w:rsidP="00C86FD0">
      <w:r>
        <w:t xml:space="preserve">Total Kelas </w:t>
      </w:r>
      <w:r>
        <w:tab/>
      </w:r>
      <w:r>
        <w:tab/>
        <w:t>: 4   Kelas</w:t>
      </w:r>
      <w:r>
        <w:br/>
        <w:t xml:space="preserve">Total </w:t>
      </w:r>
      <w:proofErr w:type="spellStart"/>
      <w:r>
        <w:t>Peserta</w:t>
      </w:r>
      <w:proofErr w:type="spellEnd"/>
      <w:r>
        <w:tab/>
      </w:r>
      <w:r>
        <w:tab/>
        <w:t>: 4</w:t>
      </w:r>
      <w:r w:rsidR="005F12A4">
        <w:t>7</w:t>
      </w:r>
      <w:r>
        <w:t xml:space="preserve">   Orang</w:t>
      </w:r>
      <w:r>
        <w:br/>
        <w:t xml:space="preserve">Total </w:t>
      </w:r>
      <w:proofErr w:type="spellStart"/>
      <w:r>
        <w:t>Pembayaran</w:t>
      </w:r>
      <w:proofErr w:type="spellEnd"/>
      <w:r>
        <w:t xml:space="preserve"> </w:t>
      </w:r>
      <w:r>
        <w:tab/>
        <w:t>: Rp800.000</w:t>
      </w:r>
    </w:p>
    <w:p w14:paraId="1508835D" w14:textId="56B392A3" w:rsidR="00AF718D" w:rsidRDefault="00AF718D">
      <w:r>
        <w:br w:type="page"/>
      </w:r>
    </w:p>
    <w:p w14:paraId="180D282B" w14:textId="77777777" w:rsidR="00AF718D" w:rsidRDefault="00AF718D" w:rsidP="00AF718D">
      <w:pPr>
        <w:pStyle w:val="Heading1"/>
        <w:jc w:val="center"/>
      </w:pPr>
      <w:r>
        <w:lastRenderedPageBreak/>
        <w:t>INFO PEMBAYARAN COACH</w:t>
      </w:r>
    </w:p>
    <w:p w14:paraId="4BCABEA1" w14:textId="77777777" w:rsidR="00AF718D" w:rsidRPr="00FE3444" w:rsidRDefault="00AF718D" w:rsidP="00AF718D"/>
    <w:p w14:paraId="3C000B7E" w14:textId="13631F04" w:rsidR="00AF718D" w:rsidRPr="00CE6EF2" w:rsidRDefault="00AF718D" w:rsidP="00AF718D">
      <w:pPr>
        <w:rPr>
          <w:lang w:val="en-ID"/>
        </w:rPr>
      </w:pPr>
      <w:r w:rsidRPr="00CE6EF2">
        <w:rPr>
          <w:lang w:val="en-ID"/>
        </w:rPr>
        <w:t>Halo Coach</w:t>
      </w:r>
      <w:r>
        <w:rPr>
          <w:lang w:val="en-ID"/>
        </w:rPr>
        <w:t xml:space="preserve"> Febby</w:t>
      </w:r>
      <w:r w:rsidRPr="00CE6EF2">
        <w:rPr>
          <w:lang w:val="en-ID"/>
        </w:rPr>
        <w:t>,</w:t>
      </w:r>
    </w:p>
    <w:p w14:paraId="68C5B4EA" w14:textId="77777777" w:rsidR="00AF718D" w:rsidRPr="00CE6EF2" w:rsidRDefault="00AF718D" w:rsidP="00AF718D">
      <w:pPr>
        <w:ind w:right="-858"/>
        <w:rPr>
          <w:lang w:val="en-ID"/>
        </w:rPr>
      </w:pPr>
      <w:proofErr w:type="spellStart"/>
      <w:r w:rsidRPr="00CE6EF2">
        <w:rPr>
          <w:lang w:val="en-ID"/>
        </w:rPr>
        <w:t>Berikut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rincian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jadwal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mengajar</w:t>
      </w:r>
      <w:proofErr w:type="spellEnd"/>
      <w:r w:rsidRPr="00CE6EF2">
        <w:rPr>
          <w:lang w:val="en-ID"/>
        </w:rPr>
        <w:t xml:space="preserve"> dan </w:t>
      </w:r>
      <w:proofErr w:type="spellStart"/>
      <w:r w:rsidRPr="00CE6EF2">
        <w:rPr>
          <w:lang w:val="en-ID"/>
        </w:rPr>
        <w:t>perhitungan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pembayaran</w:t>
      </w:r>
      <w:proofErr w:type="spellEnd"/>
      <w:r w:rsidRPr="00CE6EF2">
        <w:rPr>
          <w:lang w:val="en-ID"/>
        </w:rPr>
        <w:t xml:space="preserve"> Anda </w:t>
      </w:r>
      <w:proofErr w:type="spellStart"/>
      <w:r w:rsidRPr="00CE6EF2">
        <w:rPr>
          <w:lang w:val="en-ID"/>
        </w:rPr>
        <w:t>untuk</w:t>
      </w:r>
      <w:proofErr w:type="spellEnd"/>
      <w:r w:rsidRPr="00CE6EF2">
        <w:rPr>
          <w:lang w:val="en-ID"/>
        </w:rPr>
        <w:t xml:space="preserve"> </w:t>
      </w:r>
      <w:proofErr w:type="spellStart"/>
      <w:r w:rsidRPr="00CE6EF2">
        <w:rPr>
          <w:lang w:val="en-ID"/>
        </w:rPr>
        <w:t>periode</w:t>
      </w:r>
      <w:proofErr w:type="spellEnd"/>
      <w:r w:rsidRPr="00CE6EF2">
        <w:rPr>
          <w:lang w:val="en-ID"/>
        </w:rPr>
        <w:t xml:space="preserve"> </w:t>
      </w:r>
      <w:r>
        <w:rPr>
          <w:b/>
          <w:bCs/>
          <w:lang w:val="en-ID"/>
        </w:rPr>
        <w:t>27</w:t>
      </w:r>
      <w:r w:rsidRPr="00CE6EF2"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Juli</w:t>
      </w:r>
      <w:proofErr w:type="spellEnd"/>
      <w:r>
        <w:rPr>
          <w:b/>
          <w:bCs/>
          <w:lang w:val="en-ID"/>
        </w:rPr>
        <w:t xml:space="preserve"> </w:t>
      </w:r>
      <w:r w:rsidRPr="00CE6EF2">
        <w:rPr>
          <w:b/>
          <w:bCs/>
          <w:lang w:val="en-ID"/>
        </w:rPr>
        <w:t xml:space="preserve">– </w:t>
      </w:r>
      <w:r>
        <w:rPr>
          <w:b/>
          <w:bCs/>
          <w:lang w:val="en-ID"/>
        </w:rPr>
        <w:t>02</w:t>
      </w:r>
      <w:r w:rsidRPr="00CE6EF2">
        <w:rPr>
          <w:b/>
          <w:bCs/>
          <w:lang w:val="en-ID"/>
        </w:rPr>
        <w:t xml:space="preserve"> Agustus 2026</w:t>
      </w:r>
      <w:r w:rsidRPr="00CE6EF2">
        <w:rPr>
          <w:lang w:val="en-ID"/>
        </w:rPr>
        <w:t>.</w:t>
      </w:r>
    </w:p>
    <w:tbl>
      <w:tblPr>
        <w:tblStyle w:val="TableGrid"/>
        <w:tblW w:w="9047" w:type="dxa"/>
        <w:tblLook w:val="04A0" w:firstRow="1" w:lastRow="0" w:firstColumn="1" w:lastColumn="0" w:noHBand="0" w:noVBand="1"/>
      </w:tblPr>
      <w:tblGrid>
        <w:gridCol w:w="1811"/>
        <w:gridCol w:w="1135"/>
        <w:gridCol w:w="1840"/>
        <w:gridCol w:w="1134"/>
        <w:gridCol w:w="1276"/>
        <w:gridCol w:w="1851"/>
      </w:tblGrid>
      <w:tr w:rsidR="00AF718D" w14:paraId="21979922" w14:textId="77777777" w:rsidTr="00C76C95">
        <w:trPr>
          <w:trHeight w:val="520"/>
        </w:trPr>
        <w:tc>
          <w:tcPr>
            <w:tcW w:w="1811" w:type="dxa"/>
          </w:tcPr>
          <w:p w14:paraId="03BA748A" w14:textId="77777777" w:rsidR="00AF718D" w:rsidRPr="00710CC9" w:rsidRDefault="00AF718D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1135" w:type="dxa"/>
          </w:tcPr>
          <w:p w14:paraId="23158B74" w14:textId="77777777" w:rsidR="00AF718D" w:rsidRPr="00710CC9" w:rsidRDefault="00AF718D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Hari</w:t>
            </w:r>
          </w:p>
        </w:tc>
        <w:tc>
          <w:tcPr>
            <w:tcW w:w="1840" w:type="dxa"/>
          </w:tcPr>
          <w:p w14:paraId="0C93B942" w14:textId="77777777" w:rsidR="00AF718D" w:rsidRPr="00710CC9" w:rsidRDefault="00AF718D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Jam</w:t>
            </w:r>
          </w:p>
        </w:tc>
        <w:tc>
          <w:tcPr>
            <w:tcW w:w="1134" w:type="dxa"/>
          </w:tcPr>
          <w:p w14:paraId="1A36E3D5" w14:textId="77777777" w:rsidR="00AF718D" w:rsidRPr="00710CC9" w:rsidRDefault="00AF718D" w:rsidP="00C76C95">
            <w:pPr>
              <w:jc w:val="center"/>
              <w:rPr>
                <w:b/>
                <w:bCs/>
              </w:rPr>
            </w:pPr>
            <w:proofErr w:type="spellStart"/>
            <w:r w:rsidRPr="00710CC9">
              <w:rPr>
                <w:b/>
                <w:bCs/>
              </w:rPr>
              <w:t>Jumlah</w:t>
            </w:r>
            <w:proofErr w:type="spellEnd"/>
            <w:r w:rsidRPr="00710CC9">
              <w:rPr>
                <w:b/>
                <w:bCs/>
              </w:rPr>
              <w:t xml:space="preserve"> </w:t>
            </w:r>
            <w:proofErr w:type="spellStart"/>
            <w:r w:rsidRPr="00710CC9">
              <w:rPr>
                <w:b/>
                <w:bCs/>
              </w:rPr>
              <w:t>Peserta</w:t>
            </w:r>
            <w:proofErr w:type="spellEnd"/>
          </w:p>
        </w:tc>
        <w:tc>
          <w:tcPr>
            <w:tcW w:w="1276" w:type="dxa"/>
          </w:tcPr>
          <w:p w14:paraId="46CF2776" w14:textId="77777777" w:rsidR="00AF718D" w:rsidRPr="00710CC9" w:rsidRDefault="00AF718D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Fee/Kelas</w:t>
            </w:r>
          </w:p>
        </w:tc>
        <w:tc>
          <w:tcPr>
            <w:tcW w:w="1851" w:type="dxa"/>
          </w:tcPr>
          <w:p w14:paraId="1429C5D8" w14:textId="77777777" w:rsidR="00AF718D" w:rsidRPr="00710CC9" w:rsidRDefault="00AF718D" w:rsidP="00C76C95">
            <w:pPr>
              <w:jc w:val="center"/>
              <w:rPr>
                <w:b/>
                <w:bCs/>
              </w:rPr>
            </w:pPr>
            <w:r w:rsidRPr="00710CC9">
              <w:rPr>
                <w:b/>
                <w:bCs/>
              </w:rPr>
              <w:t>Total</w:t>
            </w:r>
          </w:p>
        </w:tc>
      </w:tr>
      <w:tr w:rsidR="00AF718D" w14:paraId="49657D47" w14:textId="77777777" w:rsidTr="00C76C95">
        <w:trPr>
          <w:trHeight w:val="260"/>
        </w:trPr>
        <w:tc>
          <w:tcPr>
            <w:tcW w:w="1811" w:type="dxa"/>
          </w:tcPr>
          <w:p w14:paraId="74CDA9A9" w14:textId="77777777" w:rsidR="00AF718D" w:rsidRDefault="00AF718D" w:rsidP="00C76C95">
            <w:r>
              <w:t>02 Agustus 2026</w:t>
            </w:r>
          </w:p>
        </w:tc>
        <w:tc>
          <w:tcPr>
            <w:tcW w:w="1135" w:type="dxa"/>
          </w:tcPr>
          <w:p w14:paraId="10F2A45F" w14:textId="77777777" w:rsidR="00AF718D" w:rsidRDefault="00AF718D" w:rsidP="00C76C95">
            <w:proofErr w:type="spellStart"/>
            <w:r>
              <w:t>Minggu</w:t>
            </w:r>
            <w:proofErr w:type="spellEnd"/>
          </w:p>
        </w:tc>
        <w:tc>
          <w:tcPr>
            <w:tcW w:w="1840" w:type="dxa"/>
          </w:tcPr>
          <w:p w14:paraId="47987A3F" w14:textId="2DFC094B" w:rsidR="00AF718D" w:rsidRDefault="00A66AA3" w:rsidP="00C76C95">
            <w:pPr>
              <w:jc w:val="center"/>
            </w:pPr>
            <w:r>
              <w:t>17</w:t>
            </w:r>
            <w:r w:rsidRPr="00A66AA3">
              <w:t xml:space="preserve">:00 - </w:t>
            </w:r>
            <w:r>
              <w:t>17</w:t>
            </w:r>
            <w:r w:rsidRPr="00A66AA3">
              <w:t>:55</w:t>
            </w:r>
          </w:p>
        </w:tc>
        <w:tc>
          <w:tcPr>
            <w:tcW w:w="1134" w:type="dxa"/>
          </w:tcPr>
          <w:p w14:paraId="3F96A365" w14:textId="77777777" w:rsidR="00AF718D" w:rsidRDefault="00AF718D" w:rsidP="00C76C95">
            <w:pPr>
              <w:jc w:val="center"/>
            </w:pPr>
            <w:r>
              <w:t>11</w:t>
            </w:r>
          </w:p>
        </w:tc>
        <w:tc>
          <w:tcPr>
            <w:tcW w:w="1276" w:type="dxa"/>
          </w:tcPr>
          <w:p w14:paraId="110731BC" w14:textId="77777777" w:rsidR="00AF718D" w:rsidRDefault="00AF718D" w:rsidP="00C76C95">
            <w:r>
              <w:t>Rp200.000</w:t>
            </w:r>
          </w:p>
        </w:tc>
        <w:tc>
          <w:tcPr>
            <w:tcW w:w="1851" w:type="dxa"/>
          </w:tcPr>
          <w:p w14:paraId="5C0BBD2E" w14:textId="77777777" w:rsidR="00AF718D" w:rsidRDefault="00AF718D" w:rsidP="00F02CBB">
            <w:pPr>
              <w:jc w:val="right"/>
            </w:pPr>
            <w:r>
              <w:t>Rp200.000</w:t>
            </w:r>
          </w:p>
        </w:tc>
      </w:tr>
      <w:tr w:rsidR="00AF718D" w14:paraId="0D7812C0" w14:textId="77777777" w:rsidTr="00C76C95">
        <w:trPr>
          <w:trHeight w:val="260"/>
        </w:trPr>
        <w:tc>
          <w:tcPr>
            <w:tcW w:w="1811" w:type="dxa"/>
          </w:tcPr>
          <w:p w14:paraId="5583F864" w14:textId="77777777" w:rsidR="00AF718D" w:rsidRDefault="00AF718D" w:rsidP="00C76C95">
            <w:r>
              <w:t>02 Agustus 2026</w:t>
            </w:r>
          </w:p>
        </w:tc>
        <w:tc>
          <w:tcPr>
            <w:tcW w:w="1135" w:type="dxa"/>
          </w:tcPr>
          <w:p w14:paraId="42DCE7E0" w14:textId="77777777" w:rsidR="00AF718D" w:rsidRDefault="00AF718D" w:rsidP="00C76C95">
            <w:proofErr w:type="spellStart"/>
            <w:r>
              <w:t>Minggu</w:t>
            </w:r>
            <w:proofErr w:type="spellEnd"/>
          </w:p>
        </w:tc>
        <w:tc>
          <w:tcPr>
            <w:tcW w:w="1840" w:type="dxa"/>
          </w:tcPr>
          <w:p w14:paraId="2FB84428" w14:textId="077C1B67" w:rsidR="00AF718D" w:rsidRDefault="00A66AA3" w:rsidP="00C76C95">
            <w:pPr>
              <w:jc w:val="center"/>
            </w:pPr>
            <w:r>
              <w:t>19</w:t>
            </w:r>
            <w:r w:rsidRPr="00A66AA3">
              <w:t xml:space="preserve">:00 - </w:t>
            </w:r>
            <w:r>
              <w:t>19</w:t>
            </w:r>
            <w:r w:rsidRPr="00A66AA3">
              <w:t>:55</w:t>
            </w:r>
          </w:p>
        </w:tc>
        <w:tc>
          <w:tcPr>
            <w:tcW w:w="1134" w:type="dxa"/>
          </w:tcPr>
          <w:p w14:paraId="4B1B8CD2" w14:textId="143936B2" w:rsidR="00AF718D" w:rsidRDefault="00A66AA3" w:rsidP="00C76C95">
            <w:pPr>
              <w:jc w:val="center"/>
            </w:pPr>
            <w:r>
              <w:t>10</w:t>
            </w:r>
          </w:p>
        </w:tc>
        <w:tc>
          <w:tcPr>
            <w:tcW w:w="1276" w:type="dxa"/>
          </w:tcPr>
          <w:p w14:paraId="7AF62968" w14:textId="77777777" w:rsidR="00AF718D" w:rsidRDefault="00AF718D" w:rsidP="00C76C95">
            <w:r>
              <w:t>Rp200.000</w:t>
            </w:r>
          </w:p>
        </w:tc>
        <w:tc>
          <w:tcPr>
            <w:tcW w:w="1851" w:type="dxa"/>
          </w:tcPr>
          <w:p w14:paraId="509F61CF" w14:textId="77777777" w:rsidR="00AF718D" w:rsidRDefault="00AF718D" w:rsidP="00F02CBB">
            <w:pPr>
              <w:jc w:val="right"/>
            </w:pPr>
            <w:r>
              <w:t>Rp200.000</w:t>
            </w:r>
          </w:p>
        </w:tc>
      </w:tr>
      <w:tr w:rsidR="00AF718D" w14:paraId="48D9CDC3" w14:textId="77777777" w:rsidTr="00C76C95">
        <w:trPr>
          <w:trHeight w:val="260"/>
        </w:trPr>
        <w:tc>
          <w:tcPr>
            <w:tcW w:w="1811" w:type="dxa"/>
          </w:tcPr>
          <w:p w14:paraId="52740D57" w14:textId="77777777" w:rsidR="00AF718D" w:rsidRDefault="00AF718D" w:rsidP="00C76C95"/>
        </w:tc>
        <w:tc>
          <w:tcPr>
            <w:tcW w:w="1135" w:type="dxa"/>
          </w:tcPr>
          <w:p w14:paraId="4930A848" w14:textId="77777777" w:rsidR="00AF718D" w:rsidRDefault="00AF718D" w:rsidP="00C76C95"/>
        </w:tc>
        <w:tc>
          <w:tcPr>
            <w:tcW w:w="1840" w:type="dxa"/>
          </w:tcPr>
          <w:p w14:paraId="6AB4BEA6" w14:textId="77777777" w:rsidR="00AF718D" w:rsidRDefault="00AF718D" w:rsidP="00C76C95">
            <w:pPr>
              <w:jc w:val="center"/>
            </w:pPr>
          </w:p>
        </w:tc>
        <w:tc>
          <w:tcPr>
            <w:tcW w:w="1134" w:type="dxa"/>
          </w:tcPr>
          <w:p w14:paraId="3302E71C" w14:textId="77777777" w:rsidR="00AF718D" w:rsidRDefault="00AF718D" w:rsidP="00C76C95">
            <w:pPr>
              <w:jc w:val="center"/>
            </w:pPr>
          </w:p>
        </w:tc>
        <w:tc>
          <w:tcPr>
            <w:tcW w:w="1276" w:type="dxa"/>
          </w:tcPr>
          <w:p w14:paraId="1168D9DE" w14:textId="77777777" w:rsidR="00AF718D" w:rsidRDefault="00AF718D" w:rsidP="00C76C95"/>
        </w:tc>
        <w:tc>
          <w:tcPr>
            <w:tcW w:w="1851" w:type="dxa"/>
          </w:tcPr>
          <w:p w14:paraId="7E7AD211" w14:textId="77777777" w:rsidR="00AF718D" w:rsidRDefault="00AF718D" w:rsidP="00F02CBB">
            <w:pPr>
              <w:jc w:val="right"/>
            </w:pPr>
          </w:p>
        </w:tc>
      </w:tr>
      <w:tr w:rsidR="00AF718D" w14:paraId="0E6C0436" w14:textId="77777777" w:rsidTr="00C76C95">
        <w:trPr>
          <w:trHeight w:val="260"/>
        </w:trPr>
        <w:tc>
          <w:tcPr>
            <w:tcW w:w="1811" w:type="dxa"/>
          </w:tcPr>
          <w:p w14:paraId="66B787C8" w14:textId="77777777" w:rsidR="00AF718D" w:rsidRDefault="00AF718D" w:rsidP="00C76C95"/>
        </w:tc>
        <w:tc>
          <w:tcPr>
            <w:tcW w:w="1135" w:type="dxa"/>
          </w:tcPr>
          <w:p w14:paraId="29E0EA9C" w14:textId="77777777" w:rsidR="00AF718D" w:rsidRDefault="00AF718D" w:rsidP="00C76C95"/>
        </w:tc>
        <w:tc>
          <w:tcPr>
            <w:tcW w:w="1840" w:type="dxa"/>
          </w:tcPr>
          <w:p w14:paraId="34952C2D" w14:textId="77777777" w:rsidR="00AF718D" w:rsidRDefault="00AF718D" w:rsidP="00C76C95"/>
        </w:tc>
        <w:tc>
          <w:tcPr>
            <w:tcW w:w="1134" w:type="dxa"/>
          </w:tcPr>
          <w:p w14:paraId="59CC9B74" w14:textId="77777777" w:rsidR="00AF718D" w:rsidRDefault="00AF718D" w:rsidP="00C76C95"/>
        </w:tc>
        <w:tc>
          <w:tcPr>
            <w:tcW w:w="1276" w:type="dxa"/>
          </w:tcPr>
          <w:p w14:paraId="19749A91" w14:textId="77777777" w:rsidR="00AF718D" w:rsidRDefault="00AF718D" w:rsidP="00C76C95"/>
        </w:tc>
        <w:tc>
          <w:tcPr>
            <w:tcW w:w="1851" w:type="dxa"/>
          </w:tcPr>
          <w:p w14:paraId="295A75F5" w14:textId="77777777" w:rsidR="00AF718D" w:rsidRDefault="00AF718D" w:rsidP="00F02CBB">
            <w:pPr>
              <w:jc w:val="right"/>
            </w:pPr>
          </w:p>
        </w:tc>
      </w:tr>
      <w:tr w:rsidR="00AF718D" w14:paraId="092A5C20" w14:textId="77777777" w:rsidTr="00C76C95">
        <w:trPr>
          <w:trHeight w:val="260"/>
        </w:trPr>
        <w:tc>
          <w:tcPr>
            <w:tcW w:w="1811" w:type="dxa"/>
          </w:tcPr>
          <w:p w14:paraId="60EA34AD" w14:textId="77777777" w:rsidR="00AF718D" w:rsidRDefault="00AF718D" w:rsidP="00C76C95"/>
        </w:tc>
        <w:tc>
          <w:tcPr>
            <w:tcW w:w="1135" w:type="dxa"/>
          </w:tcPr>
          <w:p w14:paraId="13F3BF5F" w14:textId="77777777" w:rsidR="00AF718D" w:rsidRDefault="00AF718D" w:rsidP="00C76C95"/>
        </w:tc>
        <w:tc>
          <w:tcPr>
            <w:tcW w:w="1840" w:type="dxa"/>
          </w:tcPr>
          <w:p w14:paraId="09014FEB" w14:textId="77777777" w:rsidR="00AF718D" w:rsidRDefault="00AF718D" w:rsidP="00C76C95"/>
        </w:tc>
        <w:tc>
          <w:tcPr>
            <w:tcW w:w="1134" w:type="dxa"/>
          </w:tcPr>
          <w:p w14:paraId="1263AAE3" w14:textId="77777777" w:rsidR="00AF718D" w:rsidRDefault="00AF718D" w:rsidP="00C76C95"/>
        </w:tc>
        <w:tc>
          <w:tcPr>
            <w:tcW w:w="1276" w:type="dxa"/>
          </w:tcPr>
          <w:p w14:paraId="149F8901" w14:textId="77777777" w:rsidR="00AF718D" w:rsidRDefault="00AF718D" w:rsidP="00C76C95"/>
        </w:tc>
        <w:tc>
          <w:tcPr>
            <w:tcW w:w="1851" w:type="dxa"/>
          </w:tcPr>
          <w:p w14:paraId="4757AA3A" w14:textId="77777777" w:rsidR="00AF718D" w:rsidRDefault="00AF718D" w:rsidP="00F02CBB">
            <w:pPr>
              <w:jc w:val="right"/>
            </w:pPr>
          </w:p>
        </w:tc>
      </w:tr>
      <w:tr w:rsidR="00AF718D" w14:paraId="4F9F56B1" w14:textId="77777777" w:rsidTr="00C76C95">
        <w:trPr>
          <w:trHeight w:val="260"/>
        </w:trPr>
        <w:tc>
          <w:tcPr>
            <w:tcW w:w="1811" w:type="dxa"/>
          </w:tcPr>
          <w:p w14:paraId="391CDE10" w14:textId="77777777" w:rsidR="00AF718D" w:rsidRDefault="00AF718D" w:rsidP="00C76C95"/>
        </w:tc>
        <w:tc>
          <w:tcPr>
            <w:tcW w:w="1135" w:type="dxa"/>
          </w:tcPr>
          <w:p w14:paraId="237FEC9F" w14:textId="77777777" w:rsidR="00AF718D" w:rsidRDefault="00AF718D" w:rsidP="00C76C95"/>
        </w:tc>
        <w:tc>
          <w:tcPr>
            <w:tcW w:w="1840" w:type="dxa"/>
          </w:tcPr>
          <w:p w14:paraId="7DA55D4F" w14:textId="77777777" w:rsidR="00AF718D" w:rsidRDefault="00AF718D" w:rsidP="00C76C95"/>
        </w:tc>
        <w:tc>
          <w:tcPr>
            <w:tcW w:w="1134" w:type="dxa"/>
          </w:tcPr>
          <w:p w14:paraId="4BF99FD4" w14:textId="77777777" w:rsidR="00AF718D" w:rsidRDefault="00AF718D" w:rsidP="00C76C95"/>
        </w:tc>
        <w:tc>
          <w:tcPr>
            <w:tcW w:w="1276" w:type="dxa"/>
          </w:tcPr>
          <w:p w14:paraId="427552DF" w14:textId="77777777" w:rsidR="00AF718D" w:rsidRDefault="00AF718D" w:rsidP="00C76C95"/>
        </w:tc>
        <w:tc>
          <w:tcPr>
            <w:tcW w:w="1851" w:type="dxa"/>
          </w:tcPr>
          <w:p w14:paraId="29F8FA19" w14:textId="77777777" w:rsidR="00AF718D" w:rsidRDefault="00AF718D" w:rsidP="00F02CBB">
            <w:pPr>
              <w:jc w:val="right"/>
            </w:pPr>
          </w:p>
        </w:tc>
      </w:tr>
      <w:tr w:rsidR="00AF718D" w14:paraId="2B7A6587" w14:textId="77777777" w:rsidTr="00C76C95">
        <w:trPr>
          <w:trHeight w:val="260"/>
        </w:trPr>
        <w:tc>
          <w:tcPr>
            <w:tcW w:w="1811" w:type="dxa"/>
          </w:tcPr>
          <w:p w14:paraId="2ECD9453" w14:textId="77777777" w:rsidR="00AF718D" w:rsidRDefault="00AF718D" w:rsidP="00C76C95"/>
        </w:tc>
        <w:tc>
          <w:tcPr>
            <w:tcW w:w="1135" w:type="dxa"/>
          </w:tcPr>
          <w:p w14:paraId="1FC00DB2" w14:textId="77777777" w:rsidR="00AF718D" w:rsidRDefault="00AF718D" w:rsidP="00C76C95"/>
        </w:tc>
        <w:tc>
          <w:tcPr>
            <w:tcW w:w="1840" w:type="dxa"/>
          </w:tcPr>
          <w:p w14:paraId="25DA1B77" w14:textId="77777777" w:rsidR="00AF718D" w:rsidRDefault="00AF718D" w:rsidP="00C76C95"/>
        </w:tc>
        <w:tc>
          <w:tcPr>
            <w:tcW w:w="1134" w:type="dxa"/>
          </w:tcPr>
          <w:p w14:paraId="3B5C67BE" w14:textId="77777777" w:rsidR="00AF718D" w:rsidRDefault="00AF718D" w:rsidP="00C76C95"/>
        </w:tc>
        <w:tc>
          <w:tcPr>
            <w:tcW w:w="1276" w:type="dxa"/>
          </w:tcPr>
          <w:p w14:paraId="6304B0C0" w14:textId="77777777" w:rsidR="00AF718D" w:rsidRDefault="00AF718D" w:rsidP="00C76C95"/>
        </w:tc>
        <w:tc>
          <w:tcPr>
            <w:tcW w:w="1851" w:type="dxa"/>
          </w:tcPr>
          <w:p w14:paraId="45FD8F97" w14:textId="77777777" w:rsidR="00AF718D" w:rsidRDefault="00AF718D" w:rsidP="00F02CBB">
            <w:pPr>
              <w:jc w:val="right"/>
            </w:pPr>
          </w:p>
        </w:tc>
      </w:tr>
      <w:tr w:rsidR="00AF718D" w14:paraId="18287A64" w14:textId="77777777" w:rsidTr="00C76C95">
        <w:trPr>
          <w:trHeight w:val="260"/>
        </w:trPr>
        <w:tc>
          <w:tcPr>
            <w:tcW w:w="1811" w:type="dxa"/>
          </w:tcPr>
          <w:p w14:paraId="1195C570" w14:textId="77777777" w:rsidR="00AF718D" w:rsidRDefault="00AF718D" w:rsidP="00C76C95"/>
        </w:tc>
        <w:tc>
          <w:tcPr>
            <w:tcW w:w="1135" w:type="dxa"/>
          </w:tcPr>
          <w:p w14:paraId="39C4018D" w14:textId="77777777" w:rsidR="00AF718D" w:rsidRDefault="00AF718D" w:rsidP="00C76C95"/>
        </w:tc>
        <w:tc>
          <w:tcPr>
            <w:tcW w:w="1840" w:type="dxa"/>
          </w:tcPr>
          <w:p w14:paraId="2F7C49FA" w14:textId="77777777" w:rsidR="00AF718D" w:rsidRDefault="00AF718D" w:rsidP="00C76C95"/>
        </w:tc>
        <w:tc>
          <w:tcPr>
            <w:tcW w:w="1134" w:type="dxa"/>
          </w:tcPr>
          <w:p w14:paraId="4E2EC7CC" w14:textId="77777777" w:rsidR="00AF718D" w:rsidRDefault="00AF718D" w:rsidP="00C76C95"/>
        </w:tc>
        <w:tc>
          <w:tcPr>
            <w:tcW w:w="1276" w:type="dxa"/>
          </w:tcPr>
          <w:p w14:paraId="73B3BDFD" w14:textId="77777777" w:rsidR="00AF718D" w:rsidRDefault="00AF718D" w:rsidP="00C76C95"/>
        </w:tc>
        <w:tc>
          <w:tcPr>
            <w:tcW w:w="1851" w:type="dxa"/>
          </w:tcPr>
          <w:p w14:paraId="518C8DCB" w14:textId="77777777" w:rsidR="00AF718D" w:rsidRDefault="00AF718D" w:rsidP="00F02CBB">
            <w:pPr>
              <w:jc w:val="right"/>
            </w:pPr>
          </w:p>
        </w:tc>
      </w:tr>
      <w:tr w:rsidR="00AF718D" w14:paraId="16CD592E" w14:textId="77777777" w:rsidTr="00C76C95">
        <w:trPr>
          <w:trHeight w:val="260"/>
        </w:trPr>
        <w:tc>
          <w:tcPr>
            <w:tcW w:w="7196" w:type="dxa"/>
            <w:gridSpan w:val="5"/>
          </w:tcPr>
          <w:p w14:paraId="63EC1968" w14:textId="77777777" w:rsidR="00AF718D" w:rsidRDefault="00AF718D" w:rsidP="00C76C95">
            <w:pPr>
              <w:jc w:val="right"/>
            </w:pPr>
            <w:r>
              <w:t>TOTAL</w:t>
            </w:r>
          </w:p>
        </w:tc>
        <w:tc>
          <w:tcPr>
            <w:tcW w:w="1851" w:type="dxa"/>
          </w:tcPr>
          <w:p w14:paraId="739784C4" w14:textId="4410AC70" w:rsidR="00AF718D" w:rsidRDefault="00AF718D" w:rsidP="00F02CBB">
            <w:pPr>
              <w:jc w:val="right"/>
            </w:pPr>
            <w:r>
              <w:t>Rp</w:t>
            </w:r>
            <w:r w:rsidR="00A66AA3">
              <w:t>4</w:t>
            </w:r>
            <w:r>
              <w:t>00.000</w:t>
            </w:r>
          </w:p>
        </w:tc>
      </w:tr>
    </w:tbl>
    <w:p w14:paraId="5EE2E47E" w14:textId="77777777" w:rsidR="00AF718D" w:rsidRDefault="00AF718D" w:rsidP="00AF718D">
      <w:pPr>
        <w:pStyle w:val="Heading2"/>
      </w:pPr>
      <w:proofErr w:type="spellStart"/>
      <w:r>
        <w:t>Ringkasan</w:t>
      </w:r>
      <w:proofErr w:type="spellEnd"/>
    </w:p>
    <w:p w14:paraId="4164AB1D" w14:textId="6EEFD39E" w:rsidR="00AF718D" w:rsidRDefault="00AF718D" w:rsidP="00AF718D">
      <w:r>
        <w:t xml:space="preserve">Total Kelas </w:t>
      </w:r>
      <w:r>
        <w:tab/>
      </w:r>
      <w:r>
        <w:tab/>
        <w:t xml:space="preserve">: </w:t>
      </w:r>
      <w:r w:rsidR="00A66AA3">
        <w:t>2</w:t>
      </w:r>
      <w:r>
        <w:t xml:space="preserve">   Kelas</w:t>
      </w:r>
      <w:r>
        <w:br/>
        <w:t xml:space="preserve">Total </w:t>
      </w:r>
      <w:proofErr w:type="spellStart"/>
      <w:r>
        <w:t>Peserta</w:t>
      </w:r>
      <w:proofErr w:type="spellEnd"/>
      <w:r>
        <w:tab/>
      </w:r>
      <w:r>
        <w:tab/>
        <w:t xml:space="preserve">: </w:t>
      </w:r>
      <w:r w:rsidR="00A66AA3">
        <w:t>21</w:t>
      </w:r>
      <w:r>
        <w:t xml:space="preserve">   Orang</w:t>
      </w:r>
      <w:r>
        <w:br/>
        <w:t xml:space="preserve">Total </w:t>
      </w:r>
      <w:proofErr w:type="spellStart"/>
      <w:r>
        <w:t>Pembayaran</w:t>
      </w:r>
      <w:proofErr w:type="spellEnd"/>
      <w:r>
        <w:t xml:space="preserve"> </w:t>
      </w:r>
      <w:r>
        <w:tab/>
        <w:t>: Rp</w:t>
      </w:r>
      <w:r w:rsidR="00A66AA3">
        <w:t>4</w:t>
      </w:r>
      <w:r>
        <w:t>00.000</w:t>
      </w:r>
    </w:p>
    <w:p w14:paraId="420D6CA1" w14:textId="77777777" w:rsidR="00A30B91" w:rsidRDefault="00A30B91"/>
    <w:sectPr w:rsidR="00A30B91" w:rsidSect="000D22D8">
      <w:headerReference w:type="default" r:id="rId8"/>
      <w:pgSz w:w="12240" w:h="15840"/>
      <w:pgMar w:top="1440" w:right="1800" w:bottom="1440" w:left="180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A09BF" w14:textId="77777777" w:rsidR="00A26A49" w:rsidRDefault="00A26A49" w:rsidP="000D22D8">
      <w:pPr>
        <w:spacing w:after="0" w:line="240" w:lineRule="auto"/>
      </w:pPr>
      <w:r>
        <w:separator/>
      </w:r>
    </w:p>
  </w:endnote>
  <w:endnote w:type="continuationSeparator" w:id="0">
    <w:p w14:paraId="1C5252D5" w14:textId="77777777" w:rsidR="00A26A49" w:rsidRDefault="00A26A49" w:rsidP="000D22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1CAC4" w14:textId="77777777" w:rsidR="00A26A49" w:rsidRDefault="00A26A49" w:rsidP="000D22D8">
      <w:pPr>
        <w:spacing w:after="0" w:line="240" w:lineRule="auto"/>
      </w:pPr>
      <w:r>
        <w:separator/>
      </w:r>
    </w:p>
  </w:footnote>
  <w:footnote w:type="continuationSeparator" w:id="0">
    <w:p w14:paraId="5F8D25F7" w14:textId="77777777" w:rsidR="00A26A49" w:rsidRDefault="00A26A49" w:rsidP="000D22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60532" w14:textId="77777777" w:rsidR="000D22D8" w:rsidRDefault="000D22D8" w:rsidP="000D22D8">
    <w:pPr>
      <w:pStyle w:val="Header"/>
    </w:pPr>
  </w:p>
  <w:p w14:paraId="6E221E49" w14:textId="77777777" w:rsidR="000D22D8" w:rsidRPr="00E57B6E" w:rsidRDefault="000D22D8" w:rsidP="000D22D8">
    <w:pPr>
      <w:pStyle w:val="Header"/>
      <w:ind w:left="-567"/>
      <w:jc w:val="right"/>
      <w:rPr>
        <w:b/>
        <w:bCs/>
        <w:sz w:val="36"/>
        <w:szCs w:val="36"/>
      </w:rPr>
    </w:pPr>
    <w:r w:rsidRPr="00E57B6E">
      <w:rPr>
        <w:b/>
        <w:bCs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0E085AA1" wp14:editId="71898463">
          <wp:simplePos x="0" y="0"/>
          <wp:positionH relativeFrom="margin">
            <wp:align>left</wp:align>
          </wp:positionH>
          <wp:positionV relativeFrom="paragraph">
            <wp:posOffset>8890</wp:posOffset>
          </wp:positionV>
          <wp:extent cx="923925" cy="923925"/>
          <wp:effectExtent l="0" t="0" r="9525" b="9525"/>
          <wp:wrapSquare wrapText="bothSides"/>
          <wp:docPr id="559870892" name="Picture 5598708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C57445">
      <w:rPr>
        <w:b/>
        <w:bCs/>
        <w:sz w:val="36"/>
        <w:szCs w:val="36"/>
      </w:rPr>
      <w:t>PT BLOOME CREATIVE INDONESIA</w:t>
    </w:r>
    <w:r w:rsidRPr="00E57B6E">
      <w:rPr>
        <w:b/>
        <w:bCs/>
        <w:sz w:val="36"/>
        <w:szCs w:val="36"/>
      </w:rPr>
      <w:t xml:space="preserve"> </w:t>
    </w:r>
  </w:p>
  <w:p w14:paraId="2DF0CF88" w14:textId="77777777" w:rsidR="000D22D8" w:rsidRDefault="000D22D8" w:rsidP="000D22D8">
    <w:pPr>
      <w:pStyle w:val="Header"/>
      <w:ind w:left="-567"/>
      <w:jc w:val="right"/>
    </w:pPr>
    <w:r w:rsidRPr="00C57445">
      <w:t xml:space="preserve">Jl. </w:t>
    </w:r>
    <w:proofErr w:type="spellStart"/>
    <w:r w:rsidRPr="00C57445">
      <w:t>Terusan</w:t>
    </w:r>
    <w:proofErr w:type="spellEnd"/>
    <w:r w:rsidRPr="00C57445">
      <w:t xml:space="preserve"> Jakarta No.225</w:t>
    </w:r>
  </w:p>
  <w:p w14:paraId="0A56555F" w14:textId="77777777" w:rsidR="000D22D8" w:rsidRDefault="000D22D8" w:rsidP="000D22D8">
    <w:pPr>
      <w:pStyle w:val="Header"/>
      <w:ind w:left="-567"/>
      <w:jc w:val="right"/>
    </w:pPr>
    <w:r w:rsidRPr="00422552">
      <w:t xml:space="preserve"> </w:t>
    </w:r>
    <w:proofErr w:type="spellStart"/>
    <w:r w:rsidRPr="00422552">
      <w:t>Kec</w:t>
    </w:r>
    <w:proofErr w:type="spellEnd"/>
    <w:r w:rsidRPr="00422552">
      <w:t xml:space="preserve">. </w:t>
    </w:r>
    <w:proofErr w:type="spellStart"/>
    <w:r w:rsidRPr="00C57445">
      <w:t>Antapani</w:t>
    </w:r>
    <w:proofErr w:type="spellEnd"/>
    <w:r w:rsidRPr="00422552">
      <w:t>,</w:t>
    </w:r>
    <w:r>
      <w:t xml:space="preserve"> </w:t>
    </w:r>
    <w:r w:rsidRPr="00422552">
      <w:t>Kota Bandung</w:t>
    </w:r>
  </w:p>
  <w:p w14:paraId="2D15E37F" w14:textId="77777777" w:rsidR="000D22D8" w:rsidRDefault="000D22D8" w:rsidP="000D22D8">
    <w:pPr>
      <w:pStyle w:val="Header"/>
      <w:ind w:left="-567"/>
      <w:jc w:val="right"/>
    </w:pPr>
    <w:r w:rsidRPr="00422552">
      <w:t>Jawa Barat</w:t>
    </w:r>
    <w:r>
      <w:t xml:space="preserve"> </w:t>
    </w:r>
    <w:r w:rsidRPr="00C57445">
      <w:t>40291</w:t>
    </w:r>
  </w:p>
  <w:p w14:paraId="3BC54BA4" w14:textId="77777777" w:rsidR="000D22D8" w:rsidRPr="00422552" w:rsidRDefault="000D22D8" w:rsidP="000D22D8">
    <w:pPr>
      <w:pStyle w:val="Header"/>
      <w:ind w:left="-567"/>
      <w:jc w:val="right"/>
      <w:rPr>
        <w:b/>
        <w:bCs/>
        <w:color w:val="0E0F3B"/>
      </w:rPr>
    </w:pPr>
    <w:r w:rsidRPr="00422552">
      <w:rPr>
        <w:b/>
        <w:bCs/>
        <w:noProof/>
        <w:color w:val="0E0F3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3A8C91E" wp14:editId="3D38672E">
              <wp:simplePos x="0" y="0"/>
              <wp:positionH relativeFrom="column">
                <wp:posOffset>3152775</wp:posOffset>
              </wp:positionH>
              <wp:positionV relativeFrom="paragraph">
                <wp:posOffset>304165</wp:posOffset>
              </wp:positionV>
              <wp:extent cx="2581275" cy="0"/>
              <wp:effectExtent l="0" t="0" r="0" b="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2581275" cy="0"/>
                      </a:xfrm>
                      <a:prstGeom prst="line">
                        <a:avLst/>
                      </a:prstGeom>
                      <a:ln>
                        <a:solidFill>
                          <a:srgbClr val="F7931E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<w:pict>
            <v:line w14:anchorId="7652FF21" id="Straight Connector 15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25pt,23.95pt" to="451.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" strokecolor="#f7931e"/>
          </w:pict>
        </mc:Fallback>
      </mc:AlternateContent>
    </w:r>
    <w:r>
      <w:rPr>
        <w:b/>
        <w:bCs/>
        <w:color w:val="0E0F3B"/>
      </w:rPr>
      <w:t>www.</w:t>
    </w:r>
    <w:r w:rsidRPr="00C57445">
      <w:rPr>
        <w:b/>
        <w:bCs/>
        <w:color w:val="0E0F3B"/>
      </w:rPr>
      <w:t>bloomepilates.com</w:t>
    </w:r>
  </w:p>
  <w:p w14:paraId="7C59C44F" w14:textId="6A2C3AF9" w:rsidR="000D22D8" w:rsidRDefault="000D22D8" w:rsidP="00FE3444">
    <w:pPr>
      <w:pStyle w:val="Header"/>
      <w:tabs>
        <w:tab w:val="clear" w:pos="4680"/>
        <w:tab w:val="clear" w:pos="9360"/>
        <w:tab w:val="left" w:pos="579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7DD"/>
    <w:rsid w:val="0008739B"/>
    <w:rsid w:val="000D22D8"/>
    <w:rsid w:val="000F3124"/>
    <w:rsid w:val="0011180D"/>
    <w:rsid w:val="0015074B"/>
    <w:rsid w:val="001D3992"/>
    <w:rsid w:val="001F0DCF"/>
    <w:rsid w:val="00262AFD"/>
    <w:rsid w:val="002744AA"/>
    <w:rsid w:val="0029639D"/>
    <w:rsid w:val="002E063A"/>
    <w:rsid w:val="00326F90"/>
    <w:rsid w:val="00344A24"/>
    <w:rsid w:val="00351924"/>
    <w:rsid w:val="00366F3F"/>
    <w:rsid w:val="003B1138"/>
    <w:rsid w:val="003B463D"/>
    <w:rsid w:val="003E636B"/>
    <w:rsid w:val="004147B5"/>
    <w:rsid w:val="00431FAC"/>
    <w:rsid w:val="00473A4D"/>
    <w:rsid w:val="004752A6"/>
    <w:rsid w:val="004828FA"/>
    <w:rsid w:val="004878BB"/>
    <w:rsid w:val="004B376B"/>
    <w:rsid w:val="0051420F"/>
    <w:rsid w:val="005337D8"/>
    <w:rsid w:val="005F12A4"/>
    <w:rsid w:val="00606E47"/>
    <w:rsid w:val="006221D5"/>
    <w:rsid w:val="00675057"/>
    <w:rsid w:val="006824A7"/>
    <w:rsid w:val="006C1779"/>
    <w:rsid w:val="00703D4F"/>
    <w:rsid w:val="00710CC9"/>
    <w:rsid w:val="00727FDF"/>
    <w:rsid w:val="00730EBA"/>
    <w:rsid w:val="007351AE"/>
    <w:rsid w:val="007B27E9"/>
    <w:rsid w:val="007C67F1"/>
    <w:rsid w:val="007F37D4"/>
    <w:rsid w:val="008038E7"/>
    <w:rsid w:val="00830747"/>
    <w:rsid w:val="00832878"/>
    <w:rsid w:val="00927BA5"/>
    <w:rsid w:val="00970162"/>
    <w:rsid w:val="00A227B1"/>
    <w:rsid w:val="00A2349C"/>
    <w:rsid w:val="00A255C6"/>
    <w:rsid w:val="00A26A49"/>
    <w:rsid w:val="00A30B91"/>
    <w:rsid w:val="00A4471B"/>
    <w:rsid w:val="00A65AAB"/>
    <w:rsid w:val="00A66AA3"/>
    <w:rsid w:val="00A9462F"/>
    <w:rsid w:val="00AA1D8D"/>
    <w:rsid w:val="00AC5A34"/>
    <w:rsid w:val="00AF718D"/>
    <w:rsid w:val="00B36E15"/>
    <w:rsid w:val="00B47730"/>
    <w:rsid w:val="00B50FFA"/>
    <w:rsid w:val="00B71474"/>
    <w:rsid w:val="00BC3431"/>
    <w:rsid w:val="00BC6055"/>
    <w:rsid w:val="00C86FD0"/>
    <w:rsid w:val="00CB0664"/>
    <w:rsid w:val="00CE6EF2"/>
    <w:rsid w:val="00CE74C0"/>
    <w:rsid w:val="00D617C0"/>
    <w:rsid w:val="00DE042E"/>
    <w:rsid w:val="00E044CA"/>
    <w:rsid w:val="00E373CB"/>
    <w:rsid w:val="00EC4D03"/>
    <w:rsid w:val="00EE3424"/>
    <w:rsid w:val="00EF2BFA"/>
    <w:rsid w:val="00EF54B7"/>
    <w:rsid w:val="00F02CBB"/>
    <w:rsid w:val="00FA7F6E"/>
    <w:rsid w:val="00FC693F"/>
    <w:rsid w:val="00FE3444"/>
    <w:rsid w:val="00FF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D0A64C3"/>
  <w14:defaultImageDpi w14:val="300"/>
  <w15:docId w15:val="{AE9DB170-B355-44F1-B3BA-1E2E93C1A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10</Pages>
  <Words>931</Words>
  <Characters>5311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73</cp:revision>
  <dcterms:created xsi:type="dcterms:W3CDTF">2013-12-23T23:15:00Z</dcterms:created>
  <dcterms:modified xsi:type="dcterms:W3CDTF">2026-08-04T07:52:00Z</dcterms:modified>
  <cp:category/>
</cp:coreProperties>
</file>